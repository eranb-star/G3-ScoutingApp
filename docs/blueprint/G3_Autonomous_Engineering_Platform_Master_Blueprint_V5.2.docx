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b/>
          <w:color w:val="E10096"/>
          <w:sz w:val="32"/>
        </w:rPr>
        <w:t>G3 6740</w:t>
      </w:r>
    </w:p>
    <w:p>
      <w:pPr>
        <w:bidi w:val="1"/>
        <w:jc w:val="center"/>
      </w:pPr>
      <w:r>
        <w:rPr>
          <w:b/>
          <w:color w:val="2B0B24"/>
          <w:sz w:val="52"/>
        </w:rPr>
        <w:t>Autonomous Robot Engineering Platform</w:t>
      </w:r>
    </w:p>
    <w:p>
      <w:pPr>
        <w:bidi w:val="1"/>
        <w:jc w:val="center"/>
      </w:pPr>
      <w:r>
        <w:rPr>
          <w:b/>
          <w:sz w:val="36"/>
        </w:rPr>
      </w:r>
      <w:r>
        <w:t>MASTER BLUEPRINT V5.2</w:t>
      </w:r>
    </w:p>
    <w:p>
      <w:pPr>
        <w:bidi w:val="1"/>
        <w:jc w:val="center"/>
      </w:pPr>
      <w:r>
        <w:rPr>
          <w:i/>
        </w:rPr>
        <w:t>End-to-End Source of Truth for Development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B"/>
          </w:tcPr>
          <w:p>
            <w:pPr>
              <w:bidi w:val="1"/>
              <w:jc w:val="right"/>
            </w:pPr>
            <w:r>
              <w:t>מעמד המסמך</w:t>
              <w:br/>
              <w:t>V5.2 מחליף את V1–V5.1 כמסמך הפיתוח הראשי והיחיד. מסמכים קודמים נשמרים כהיסטוריית החלטות בלבד. במקרה של סתירה, V5.2 גובר; הגדרות Release מעודכנות ב-V5.2 גוברות על roadmaps/checklists קודמים.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</w:tcPr>
          <w:p>
            <w:pPr>
              <w:bidi w:val="1"/>
              <w:jc w:val="right"/>
            </w:pPr>
            <w:r>
              <w:rPr>
                <w:b/>
                <w:color w:val="E10096"/>
              </w:rPr>
              <w:t>Official 2026 baseline</w:t>
              <w:br/>
            </w:r>
            <w:r>
              <w:t>כל כלל/מגבלה/גאומטריה תחרותית נבדקים מול 2026 FRC Game Manual TU22 ומשאבי FIRST הרשמיים של 2026. אין להסיק חוקים מעונות קודמות.</w:t>
            </w:r>
          </w:p>
        </w:tc>
      </w:tr>
    </w:tbl>
    <w:p>
      <w:pPr>
        <w:bidi w:val="1"/>
        <w:jc w:val="right"/>
      </w:pPr>
      <w:r>
        <w:rPr>
          <w:b/>
        </w:rPr>
        <w:t>Product baseline checked: web-portal-preview; PROJECT_HANDOFF reports signed Android 2.1.7 / versionCode 21 and current workflow changes through 2026-09-12.</w:t>
      </w:r>
    </w:p>
    <w:p>
      <w:pPr>
        <w:bidi w:val="1"/>
        <w:jc w:val="right"/>
      </w:pPr>
      <w:r>
        <w:rPr>
          <w:b w:val="0"/>
          <w:color w:val="716872"/>
          <w:sz w:val="17"/>
        </w:rPr>
        <w:t>Audit honesty: בוצעה בדיקה מחודשת של ה-Handoff העדכני וקבצי ליבה/high-risk בקוד הציבורי. לא ניתן לקרוא לזה line-by-line audit של כל SQL/Edge Function דרך ממשק web בלבד. לכן Phase 0 במסמך מחייב clone של ה-HEAD המדויק, inventory מלא של schema/RLS/RPC/Functions והרצת כל הבדיקות לפני migration ראשון.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b w:val="0"/>
        </w:rPr>
        <w:t>01 | North Star</w:t>
      </w:r>
    </w:p>
    <w:p>
      <w:pPr>
        <w:bidi w:val="1"/>
        <w:jc w:val="right"/>
      </w:pPr>
      <w:r>
        <w:rPr>
          <w:b w:val="0"/>
        </w:rPr>
        <w:t>לא Chatbot ל-FRC, אלא מערכת הנדסית מחוברת שיודעת לעבור מהמשחק להחלטה, לתכנון, לבדיקה, לייצור וללמידה — עם ראיות, גרסאות, חישובים ואישורים.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>Official Knowledge → Game Model → Strategy → Requirements → Architecture</w:t>
              <w:br/>
              <w:t>→ Digital Twin → CAD → Verification → Manufacturing → Physical Test</w:t>
              <w:br/>
              <w:t>→ Competition Evidence → Learning → Next Revision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AF6"/>
          </w:tcPr>
          <w:p>
            <w:pPr>
              <w:bidi w:val="1"/>
              <w:jc w:val="right"/>
            </w:pPr>
            <w:r>
              <w:rPr>
                <w:b/>
                <w:color w:val="E10096"/>
              </w:rPr>
              <w:t>העיקרון</w:t>
              <w:br/>
            </w:r>
            <w:r>
              <w:t>המודל לא 'יודע' מה שהמערכת יכולה לחשב. חוקים, מסה, גאומטריה, collisions, scoring, BOM, permissions וגרסאות מטופלים במנועים דטרמיניסטיים; LLM מפרש, משווה, מציע ומסביר.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02 | Current G3 Platform — Reuse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קיים היום</w:t>
            </w:r>
          </w:p>
        </w:tc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V5</w:t>
            </w:r>
          </w:p>
        </w:tc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חיבור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Home / Work / Responsibilities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KEEP + EXTEND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signals/engineering actions מצביעים למקור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Projects / Tasks / Dependencies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KEEP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prototype/design/manufacturing work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Mentor Review Gates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KEEP — CORE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CAD/release/manufacturing gates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Season Roadmap + Decision Log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KEEP + LINK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requirements/decisions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Robot Issues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KEEP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physical/operational defects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Reliability/Test/Readiness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KEEP + EXTEND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verification/calibration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Maintenance/Batteries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KEEP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lifecycle/reliability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Inventory/Purchasing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KEEP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BOM shortage → draft request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Finance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KEEP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accounting authority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Skills Academy + Team Growth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KEEP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qualification/capacity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Attendance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KEEP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availability signal only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Competition/Scouting/TBA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KEEP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performance feedback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Engineering Hub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KEEP + EXTEND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repos/CAD/intelligence doorway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FRC Assistant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KEEP UI; refactor backend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one interface to gateway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Permissions/RLS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KEEP + EXPAND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new capabilities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QA switching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KEEP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role acceptance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Android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KEEP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core workflows cannot depend on 3D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03 | Fresh Code Audit — What I Rechecked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Evidence from current code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Conclusion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package.json has React/Supabase/Capacitor; no 3D/physics deps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Digital Twin runtime is new; benchmark before choosing Three/Rapier/etc.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accessControl has fixed PermissionKey union + DB role_permissions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add capabilities through existing catalog; avoid role hardcoding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ProjectTaskReview has revision/evidence/reviewer/history/RPC gates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do NOT build second approval system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SeasonPlanning is milestone + one depends_on + free-text Decision Log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requirements/configuration traceability remains a real gap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RobotReliability has plans/runs/readiness/MTTR-like insights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do NOT duplicate test center; add engineering structure/config bindings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readiness.ts signals currently typed mainly critical robot + low stock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generalized signals engine is only partial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FrcAssistant invokes one 'frc-assistant' Edge Function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AI Gateway/provider/tool layer is not yet a platform abstraction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Projects already has assistant task draft + ownership + review/dependencies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AI should draft into Projects, not create AI tasks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main.tsx still carries substantial shell/admin/navigation logic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new 3D areas should lazy-load and avoid bloating core shell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current Handoff records QA switching, quantity approval, review gates, active-event fixes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V5 baseline is newer than V4 assumptions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04 | Critical Gaps Before Building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Gap</w:t>
            </w:r>
          </w:p>
        </w:tc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P0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Exact repository/schema/RLS baseline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prevent duplicate or unsafe schema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P0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Season + robot configuration identity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every sim/test/CAD result must bind exact revision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P0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Requirements↔Verification graph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strategy/design/test chain not formalized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P0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Knowledge provenance/claim/conflict model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without it historical brain is not trustworthy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P0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AI Gateway + tool auth + cost ledger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current assistant is endpoint-centric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P0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Non-regression + feature flags + rollback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protect production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Digital Twin asset/runtime pipeline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new domain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Unified command bus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keyboard/gamepad/AI/replay/WPILib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Component/connection/electrical engineering model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CAD alone insufficient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Onshape exact revision binding + grammar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reliable generative CAD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P1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Manufacturing model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design→machine/QC thread missing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Structural/tolerance/load-case solvers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material/thickness reasoning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Autonomous agents + Monte Carlo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strategy simulation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P2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Capacity/succession intelligence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execution risk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P3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Video CV / advanced optimization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only after core data is trusted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05 | Phase 0 — Mandatory Repository &amp; Production Baseline Audit</w:t>
      </w:r>
    </w:p>
    <w:p>
      <w:pPr>
        <w:pStyle w:val="ListBullet"/>
        <w:bidi w:val="1"/>
        <w:jc w:val="right"/>
      </w:pPr>
      <w:r>
        <w:t>Clone exact latest web-portal-preview and record commit SHA; freeze V5.2 baseline.</w:t>
      </w:r>
    </w:p>
    <w:p>
      <w:pPr>
        <w:pStyle w:val="ListBullet"/>
        <w:bidi w:val="1"/>
        <w:jc w:val="right"/>
      </w:pPr>
      <w:r>
        <w:t>Generate full file tree and dependency graph.</w:t>
      </w:r>
    </w:p>
    <w:p>
      <w:pPr>
        <w:pStyle w:val="ListBullet"/>
        <w:bidi w:val="1"/>
        <w:jc w:val="right"/>
      </w:pPr>
      <w:r>
        <w:t>Inventory every Supabase table, view, storage bucket, RLS policy, trigger, function/RPC, cron/scheduled job and Edge Function.</w:t>
      </w:r>
    </w:p>
    <w:p>
      <w:pPr>
        <w:pStyle w:val="ListBullet"/>
        <w:bidi w:val="1"/>
        <w:jc w:val="right"/>
      </w:pPr>
      <w:r>
        <w:t>Compare migrations in repository to live schema actually applied.</w:t>
      </w:r>
    </w:p>
    <w:p>
      <w:pPr>
        <w:pStyle w:val="ListBullet"/>
        <w:bidi w:val="1"/>
        <w:jc w:val="right"/>
      </w:pPr>
      <w:r>
        <w:t>Build ERD and mark source-of-truth owner for every domain.</w:t>
      </w:r>
    </w:p>
    <w:p>
      <w:pPr>
        <w:pStyle w:val="ListBullet"/>
        <w:bidi w:val="1"/>
        <w:jc w:val="right"/>
      </w:pPr>
      <w:r>
        <w:t>Map routes/components → tables/RPCs/permissions.</w:t>
      </w:r>
    </w:p>
    <w:p>
      <w:pPr>
        <w:pStyle w:val="ListBullet"/>
        <w:bidi w:val="1"/>
        <w:jc w:val="right"/>
      </w:pPr>
      <w:r>
        <w:t>Map every verification script and what it does/does not prove.</w:t>
      </w:r>
    </w:p>
    <w:p>
      <w:pPr>
        <w:pStyle w:val="ListBullet"/>
        <w:bidi w:val="1"/>
        <w:jc w:val="right"/>
      </w:pPr>
      <w:r>
        <w:t>Run current TypeScript/Vite build and all verification suites before V5 changes.</w:t>
      </w:r>
    </w:p>
    <w:p>
      <w:pPr>
        <w:pStyle w:val="ListBullet"/>
        <w:bidi w:val="1"/>
        <w:jc w:val="right"/>
      </w:pPr>
      <w:r>
        <w:t>Capture production golden workflows and role matrix with QA switching.</w:t>
      </w:r>
    </w:p>
    <w:p>
      <w:pPr>
        <w:pStyle w:val="ListBullet"/>
        <w:bidi w:val="1"/>
        <w:jc w:val="right"/>
      </w:pPr>
      <w:r>
        <w:t>Measure current bundle size, Home load, API latency and Android baseline.</w:t>
      </w:r>
    </w:p>
    <w:p>
      <w:pPr>
        <w:pStyle w:val="ListBullet"/>
        <w:bidi w:val="1"/>
        <w:jc w:val="right"/>
      </w:pPr>
      <w:r>
        <w:t>Document secrets/providers and current frc-assistant Edge Function implementation.</w:t>
      </w:r>
    </w:p>
    <w:p>
      <w:pPr>
        <w:pStyle w:val="ListBullet"/>
        <w:bidi w:val="1"/>
        <w:jc w:val="right"/>
      </w:pPr>
      <w:r>
        <w:t>Approve V5 extension points in an Architecture Decision Record.</w:t>
      </w:r>
    </w:p>
    <w:p>
      <w:pPr>
        <w:pStyle w:val="Heading1"/>
        <w:bidi w:val="1"/>
        <w:jc w:val="right"/>
      </w:pPr>
      <w:r>
        <w:rPr>
          <w:b w:val="0"/>
        </w:rPr>
        <w:t>06 | Non-Regression: Hard Rule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D6"/>
          </w:tcPr>
          <w:p>
            <w:pPr>
              <w:bidi w:val="1"/>
              <w:jc w:val="right"/>
            </w:pPr>
            <w:r>
              <w:rPr>
                <w:b/>
                <w:color w:val="E10096"/>
              </w:rPr>
              <w:t>Additive architecture</w:t>
              <w:br/>
            </w:r>
            <w:r>
              <w:t>Existing source → extend / reference / subscribe. Never duplicate / bypass / replace merely to support AI.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Existing source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Must not duplicate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project_tasks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AI task system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project review gates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AI approval system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robot_issues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AI issue tracker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robot_test_plans/runs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simulation test DB pretending to be physical evidence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inventory/purchases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AI stock/purchase ledger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Finance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AI accounting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Skills/Team Growth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AI skills matrix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role_permissions/RLS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AI-only role checks</w:t>
            </w:r>
          </w:p>
        </w:tc>
      </w:tr>
    </w:tbl>
    <w:p>
      <w:pPr>
        <w:pStyle w:val="ListBullet"/>
        <w:bidi w:val="1"/>
        <w:jc w:val="right"/>
      </w:pPr>
      <w:r>
        <w:t>Initial migrations are additive: new tables, nullable columns, indexes, RPCs.</w:t>
      </w:r>
    </w:p>
    <w:p>
      <w:pPr>
        <w:pStyle w:val="ListBullet"/>
        <w:bidi w:val="1"/>
        <w:jc w:val="right"/>
      </w:pPr>
      <w:r>
        <w:t>Every major capability has a feature flag and an OFF path.</w:t>
      </w:r>
    </w:p>
    <w:p>
      <w:pPr>
        <w:pStyle w:val="ListBullet"/>
        <w:bidi w:val="1"/>
        <w:jc w:val="right"/>
      </w:pPr>
      <w:r>
        <w:t>With all V5 feature flags OFF, current production behavior must remain equivalent.</w:t>
      </w:r>
    </w:p>
    <w:p>
      <w:pPr>
        <w:pStyle w:val="Heading1"/>
        <w:bidi w:val="1"/>
        <w:jc w:val="right"/>
      </w:pPr>
      <w:r>
        <w:rPr>
          <w:b w:val="0"/>
        </w:rPr>
        <w:t>07 | Golden Existing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Regression path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Auth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login → profile → permissions → logout/resume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Projects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create/assign/update → dependency → mentor review → release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Inventory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request → quantity approval → order → receive → stock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Robot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issue → triage → repair → verification → resolve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Reliability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plan → run → fail/pass → evidence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Academy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assignment → quiz → grade/review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Attendance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check-in/out + absence/correction governance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Competition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event context → offline scouting → sync → analysis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Finance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purchase/expense/income/reimbursement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Android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auth/offline/push/core flows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08 | Knowledge Scope — 2017–2026 Deep Corpus, All-Seasons-Compatible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Source tier</w:t>
            </w:r>
          </w:p>
        </w:tc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OFFICIAL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manuals, Team Updates, Q&amp;A, field drawings/CAD, FIRST Events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authority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TEAM_PUBLISHED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CAD, GitHub, reveal, technical docs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robot facts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EXPERT_ANALYSIS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FRCDesign/WPILib/PhotonVision/technical channels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analysis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COMMUNITY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Chief Delphi/Reddit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ideas/claims requiring corroboration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INFERRED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system-derived rationale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explicitly labeled inference</w:t>
            </w:r>
          </w:p>
        </w:tc>
      </w:tr>
    </w:tbl>
    <w:p>
      <w:pPr>
        <w:bidi w:val="1"/>
        <w:jc w:val="right"/>
      </w:pPr>
      <w:r>
        <w:rPr>
          <w:b w:val="0"/>
        </w:rPr>
        <w:t>North Star: eventually every FRC season, every major architecture pattern, important failures and documented design decisions — but V1 quality beats indiscriminate scraping.</w:t>
      </w:r>
    </w:p>
    <w:p>
      <w:pPr>
        <w:pStyle w:val="Heading1"/>
        <w:bidi w:val="1"/>
        <w:jc w:val="right"/>
      </w:pPr>
      <w:r>
        <w:rPr>
          <w:b w:val="0"/>
        </w:rPr>
        <w:t>09 | Source Adapter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>discover(season)</w:t>
              <w:br/>
              <w:t>inspect(resource)</w:t>
              <w:br/>
              <w:t>fetch(resource)</w:t>
              <w:br/>
              <w:t>fingerprint(resource)</w:t>
              <w:br/>
              <w:t>normalize(raw)</w:t>
              <w:br/>
              <w:t>extract(raw)</w:t>
              <w:br/>
              <w:t>link(extracted)</w:t>
              <w:br/>
              <w:t>validate(extracted)</w:t>
              <w:br/>
              <w:t>checkpoint()</w:t>
              <w:br/>
              <w:t>respectLimits()</w:t>
              <w:br/>
              <w:t>licensePolicy()</w:t>
              <w:br/>
              <w:t>health()</w:t>
            </w:r>
          </w:p>
        </w:tc>
      </w:tr>
    </w:tbl>
    <w:p>
      <w:pPr>
        <w:pStyle w:val="ListBullet"/>
        <w:bidi w:val="1"/>
        <w:jc w:val="right"/>
      </w:pPr>
      <w:r>
        <w:t>Adapters are restartable, idempotent, rate-aware and license-aware.</w:t>
      </w:r>
    </w:p>
    <w:p>
      <w:pPr>
        <w:pStyle w:val="ListBullet"/>
        <w:bidi w:val="1"/>
        <w:jc w:val="right"/>
      </w:pPr>
      <w:r>
        <w:t>Publicly visible does not automatically mean rehostable.</w:t>
      </w:r>
    </w:p>
    <w:p>
      <w:pPr>
        <w:pStyle w:val="ListBullet"/>
        <w:bidi w:val="1"/>
        <w:jc w:val="right"/>
      </w:pPr>
      <w:r>
        <w:t>YouTube transcript acquisition must respect authorization/terms; do not assume public captions are downloadable through official API.</w:t>
      </w:r>
    </w:p>
    <w:p>
      <w:pPr>
        <w:pStyle w:val="Heading1"/>
        <w:bidi w:val="1"/>
        <w:jc w:val="right"/>
      </w:pPr>
      <w:r>
        <w:rPr>
          <w:b w:val="0"/>
        </w:rPr>
        <w:t>10 | Season Ingestion Pipeline</w:t>
      </w:r>
    </w:p>
    <w:p>
      <w:pPr>
        <w:pStyle w:val="ListBullet"/>
        <w:bidi w:val="1"/>
        <w:jc w:val="right"/>
      </w:pPr>
      <w:r>
        <w:t>Preflight authority set</w:t>
      </w:r>
    </w:p>
    <w:p>
      <w:pPr>
        <w:pStyle w:val="ListBullet"/>
        <w:bidi w:val="1"/>
        <w:jc w:val="right"/>
      </w:pPr>
      <w:r>
        <w:t>Discover</w:t>
      </w:r>
    </w:p>
    <w:p>
      <w:pPr>
        <w:pStyle w:val="ListBullet"/>
        <w:bidi w:val="1"/>
        <w:jc w:val="right"/>
      </w:pPr>
      <w:r>
        <w:t>Lock official versions/checksums</w:t>
      </w:r>
    </w:p>
    <w:p>
      <w:pPr>
        <w:pStyle w:val="ListBullet"/>
        <w:bidi w:val="1"/>
        <w:jc w:val="right"/>
      </w:pPr>
      <w:r>
        <w:t>Competition data</w:t>
      </w:r>
    </w:p>
    <w:p>
      <w:pPr>
        <w:pStyle w:val="ListBullet"/>
        <w:bidi w:val="1"/>
        <w:jc w:val="right"/>
      </w:pPr>
      <w:r>
        <w:t>Robot candidates</w:t>
      </w:r>
    </w:p>
    <w:p>
      <w:pPr>
        <w:pStyle w:val="ListBullet"/>
        <w:bidi w:val="1"/>
        <w:jc w:val="right"/>
      </w:pPr>
      <w:r>
        <w:t>Technical discovery</w:t>
      </w:r>
    </w:p>
    <w:p>
      <w:pPr>
        <w:pStyle w:val="ListBullet"/>
        <w:bidi w:val="1"/>
        <w:jc w:val="right"/>
      </w:pPr>
      <w:r>
        <w:t>Fetch permitted sources</w:t>
      </w:r>
    </w:p>
    <w:p>
      <w:pPr>
        <w:pStyle w:val="ListBullet"/>
        <w:bidi w:val="1"/>
        <w:jc w:val="right"/>
      </w:pPr>
      <w:r>
        <w:t>Parse/extract</w:t>
      </w:r>
    </w:p>
    <w:p>
      <w:pPr>
        <w:pStyle w:val="ListBullet"/>
        <w:bidi w:val="1"/>
        <w:jc w:val="right"/>
      </w:pPr>
      <w:r>
        <w:t>Entity resolution</w:t>
      </w:r>
    </w:p>
    <w:p>
      <w:pPr>
        <w:pStyle w:val="ListBullet"/>
        <w:bidi w:val="1"/>
        <w:jc w:val="right"/>
      </w:pPr>
      <w:r>
        <w:t>Embeddings/retrieval index</w:t>
      </w:r>
    </w:p>
    <w:p>
      <w:pPr>
        <w:pStyle w:val="ListBullet"/>
        <w:bidi w:val="1"/>
        <w:jc w:val="right"/>
      </w:pPr>
      <w:r>
        <w:t>Deterministic analytics</w:t>
      </w:r>
    </w:p>
    <w:p>
      <w:pPr>
        <w:pStyle w:val="ListBullet"/>
        <w:bidi w:val="1"/>
        <w:jc w:val="right"/>
      </w:pPr>
      <w:r>
        <w:t>Conflict/QA</w:t>
      </w:r>
    </w:p>
    <w:p>
      <w:pPr>
        <w:pStyle w:val="ListBullet"/>
        <w:bidi w:val="1"/>
        <w:jc w:val="right"/>
      </w:pPr>
      <w:r>
        <w:t>Human review</w:t>
      </w:r>
    </w:p>
    <w:p>
      <w:pPr>
        <w:pStyle w:val="ListBullet"/>
        <w:bidi w:val="1"/>
        <w:jc w:val="right"/>
      </w:pPr>
      <w:r>
        <w:t>Publish immutable knowledge release</w:t>
      </w:r>
    </w:p>
    <w:p>
      <w:pPr>
        <w:pStyle w:val="ListBullet"/>
        <w:bidi w:val="1"/>
        <w:jc w:val="right"/>
      </w:pPr>
      <w:r>
        <w:t>Monitor/invalidate</w:t>
      </w:r>
    </w:p>
    <w:p>
      <w:pPr>
        <w:pStyle w:val="Heading1"/>
        <w:bidi w:val="1"/>
        <w:jc w:val="right"/>
      </w:pPr>
      <w:r>
        <w:rPr>
          <w:b w:val="0"/>
        </w:rPr>
        <w:t>11 | Knowledge / Evidence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knowledge_sources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authority/license/url/hash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knowledge_resources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specific document/video/repo/CAD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knowledge_claims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atomic fact/analysis/inference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claim_evidence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page/timestamp/locator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claim_conflicts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conflict/resolution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game_rules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versioned official rules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game_entities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pieces/zones/actions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game_dna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season feature vector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robot_profiles / robot_dna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historical robots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mechanism_patterns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cross-season patterns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failure_modes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cause/symptom/fix/prevention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analysis_artifacts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saved deep analyses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12 | Rule Versioning &amp; Authority</w:t>
      </w:r>
    </w:p>
    <w:p>
      <w:pPr>
        <w:pStyle w:val="ListBullet"/>
        <w:bidi w:val="1"/>
        <w:jc w:val="right"/>
      </w:pPr>
      <w:r>
        <w:t>Manual fact stores manual version/effective range.</w:t>
      </w:r>
    </w:p>
    <w:p>
      <w:pPr>
        <w:pStyle w:val="ListBullet"/>
        <w:bidi w:val="1"/>
        <w:jc w:val="right"/>
      </w:pPr>
      <w:r>
        <w:t>Team Updates may revise/supersede the official manual. Q&amp;A clarifies/interprets and never supersedes the manual; if clarification requires a rule change, the authoritative change must appear in the official manual/update process.</w:t>
      </w:r>
    </w:p>
    <w:p>
      <w:pPr>
        <w:pStyle w:val="ListBullet"/>
        <w:bidi w:val="1"/>
        <w:jc w:val="right"/>
      </w:pPr>
      <w:r>
        <w:t>Every legality result cites exact rule evidence.</w:t>
      </w:r>
    </w:p>
    <w:p>
      <w:pPr>
        <w:pStyle w:val="ListBullet"/>
        <w:bidi w:val="1"/>
        <w:jc w:val="right"/>
      </w:pPr>
      <w:r>
        <w:t>Current season engine refuses to use previous-season legality as authority.</w:t>
      </w:r>
    </w:p>
    <w:p>
      <w:pPr>
        <w:pStyle w:val="ListBullet"/>
        <w:bidi w:val="1"/>
        <w:jc w:val="right"/>
      </w:pPr>
      <w:r>
        <w:t>Official geometry and critical dimensions are source-linked and revision-pinned.</w:t>
      </w:r>
    </w:p>
    <w:p>
      <w:pPr>
        <w:pStyle w:val="ListBullet"/>
        <w:bidi w:val="1"/>
        <w:jc w:val="right"/>
      </w:pPr>
      <w:r>
        <w:t>For authoritative dimensions, store the controlled source value and tolerance exactly as published. Convenience metric conversions are display values and must not silently replace the authoritative dimension.</w:t>
      </w:r>
    </w:p>
    <w:p>
      <w:pPr>
        <w:pStyle w:val="Heading1"/>
        <w:bidi w:val="1"/>
        <w:jc w:val="right"/>
      </w:pPr>
      <w:r>
        <w:rPr>
          <w:b w:val="0"/>
        </w:rPr>
        <w:t>13 | Game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Model area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Structured output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Scoring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actions/points/phase/multipliers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RP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conditions/thresholds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Field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zones/targets/passages/obstacles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Timing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phases/transitions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Robot constraints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size/weight/motors/power/extension/bumpers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Penalties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conditions/escalation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Vision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AprilTag IDs/poses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Game piece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geometry/interaction properties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14 | Strategy Engine</w:t>
      </w:r>
    </w:p>
    <w:p>
      <w:pPr>
        <w:pStyle w:val="ListBullet"/>
        <w:bidi w:val="1"/>
        <w:jc w:val="right"/>
      </w:pPr>
      <w:r>
        <w:t>Deterministic scoring and RP calculators.</w:t>
      </w:r>
    </w:p>
    <w:p>
      <w:pPr>
        <w:pStyle w:val="ListBullet"/>
        <w:bidi w:val="1"/>
        <w:jc w:val="right"/>
      </w:pPr>
      <w:r>
        <w:t>Cycle decomposition and points/second.</w:t>
      </w:r>
    </w:p>
    <w:p>
      <w:pPr>
        <w:pStyle w:val="ListBullet"/>
        <w:bidi w:val="1"/>
        <w:jc w:val="right"/>
      </w:pPr>
      <w:r>
        <w:t>Qualification vs playoff objective profiles.</w:t>
      </w:r>
    </w:p>
    <w:p>
      <w:pPr>
        <w:pStyle w:val="ListBullet"/>
        <w:bidi w:val="1"/>
        <w:jc w:val="right"/>
      </w:pPr>
      <w:r>
        <w:t>Capability ROI: mandatory/differentiating/optional.</w:t>
      </w:r>
    </w:p>
    <w:p>
      <w:pPr>
        <w:pStyle w:val="ListBullet"/>
        <w:bidi w:val="1"/>
        <w:jc w:val="right"/>
      </w:pPr>
      <w:r>
        <w:t>Congestion, defense, alliance complementarity.</w:t>
      </w:r>
    </w:p>
    <w:p>
      <w:pPr>
        <w:pStyle w:val="ListBullet"/>
        <w:bidi w:val="1"/>
        <w:jc w:val="right"/>
      </w:pPr>
      <w:r>
        <w:t>Expected distributions and sensitivity, not fake exact forecasts.</w:t>
      </w:r>
    </w:p>
    <w:p>
      <w:pPr>
        <w:pStyle w:val="Heading1"/>
        <w:bidi w:val="1"/>
        <w:jc w:val="right"/>
      </w:pPr>
      <w:r>
        <w:rPr>
          <w:b w:val="0"/>
        </w:rPr>
        <w:t>15 | Historical Analogy</w:t>
      </w:r>
    </w:p>
    <w:p>
      <w:pPr>
        <w:bidi w:val="1"/>
        <w:jc w:val="right"/>
      </w:pPr>
      <w:r>
        <w:rPr>
          <w:b w:val="0"/>
        </w:rPr>
        <w:t>Similarity uses problem features/constraints, not visual resemblance.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Piece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rigidity/shape/count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Acquisition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source/ground/tolerance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Scoring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height/range/precision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Field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distance/chokes/obstacles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Strategy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RP/defense/specialization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Endgame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timing/shared geometry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Autonomy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value/localization burden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16 | Requirements &amp; Verification Graph — P0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>Strategy Goal → Requirement → Metric/Constraint → Architecture Decision</w:t>
              <w:br/>
              <w:t>→ Implementation → Verification Method → Evidence → Verified/Failed/Waived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Requirement field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Required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season + robot configuration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statement/rationale/source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metric + canonical units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when measurable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target/min/max/tolerance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when measurable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owner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verification method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status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draft/approved/implemented/verified/failed/waived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evidence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versioned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review gate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release-critical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17 | Robot Configuration Management — P0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Binding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robot_configuration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Rev A / Week 3 / District 1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subsystem_revision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intake B / shooter C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cad_revision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immutable Onshape version/STEP hash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software_revision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Git commit/release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calibration_set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vision/odometry/mechanism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firmware_set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device versions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mass_snapshot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estimated/measured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installed_components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high-value/serialized where useful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D6"/>
          </w:tcPr>
          <w:p>
            <w:pPr>
              <w:bidi w:val="1"/>
              <w:jc w:val="right"/>
            </w:pPr>
            <w:r>
              <w:rPr>
                <w:b/>
                <w:color w:val="E10096"/>
              </w:rPr>
              <w:t>No 'latest' in evidence</w:t>
              <w:br/>
            </w:r>
            <w:r>
              <w:t>Tests, simulations, FDRs and manufacturing packages always bind exact revisions.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18 | Official Field Digital Twin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>FIRST official CAD/drawings → hash/version → coordinate normalization → mesh conversion</w:t>
              <w:br/>
              <w:t>→ visual mesh + simplified collision mesh → semantic tagging → rule/AprilTag binding</w:t>
              <w:br/>
              <w:t>→ drawing validation → immutable FieldTwinVersion</w:t>
            </w:r>
          </w:p>
        </w:tc>
      </w:tr>
    </w:tbl>
    <w:p>
      <w:pPr>
        <w:pStyle w:val="ListBullet"/>
        <w:bidi w:val="1"/>
        <w:jc w:val="right"/>
      </w:pPr>
      <w:r>
        <w:t>Official/event-test/team-practice field variants are separate fidelity profiles.</w:t>
      </w:r>
    </w:p>
    <w:p>
      <w:pPr>
        <w:pStyle w:val="ListBullet"/>
        <w:bidi w:val="1"/>
        <w:jc w:val="right"/>
      </w:pPr>
      <w:r>
        <w:t>Critical dimensions can be validated independently against drawings.</w:t>
      </w:r>
    </w:p>
    <w:p>
      <w:pPr>
        <w:pStyle w:val="Heading1"/>
        <w:bidi w:val="1"/>
        <w:jc w:val="right"/>
      </w:pPr>
      <w:r>
        <w:rPr>
          <w:b w:val="0"/>
        </w:rPr>
        <w:t>19 | 3D Browser Runtime</w:t>
      </w:r>
    </w:p>
    <w:p>
      <w:pPr>
        <w:pStyle w:val="ListBullet"/>
        <w:bidi w:val="1"/>
        <w:jc w:val="right"/>
      </w:pPr>
      <w:r>
        <w:t>Browser GPU renders interactive field/robot.</w:t>
      </w:r>
    </w:p>
    <w:p>
      <w:pPr>
        <w:pStyle w:val="ListBullet"/>
        <w:bidi w:val="1"/>
        <w:jc w:val="right"/>
      </w:pPr>
      <w:r>
        <w:t>WebGL baseline; WebGPU optional.</w:t>
      </w:r>
    </w:p>
    <w:p>
      <w:pPr>
        <w:pStyle w:val="ListBullet"/>
        <w:bidi w:val="1"/>
        <w:jc w:val="right"/>
      </w:pPr>
      <w:r>
        <w:t>Local geometry/collision/kinematics/visualization; WASM where valuable.</w:t>
      </w:r>
    </w:p>
    <w:p>
      <w:pPr>
        <w:pStyle w:val="ListBullet"/>
        <w:bidi w:val="1"/>
        <w:jc w:val="right"/>
      </w:pPr>
      <w:r>
        <w:t>No network request per frame.</w:t>
      </w:r>
    </w:p>
    <w:p>
      <w:pPr>
        <w:pStyle w:val="ListBullet"/>
        <w:bidi w:val="1"/>
        <w:jc w:val="right"/>
      </w:pPr>
      <w:r>
        <w:t>Digital Twin route lazy-loads to protect current core app.</w:t>
      </w:r>
    </w:p>
    <w:p>
      <w:pPr>
        <w:pStyle w:val="ListBullet"/>
        <w:bidi w:val="1"/>
        <w:jc w:val="right"/>
      </w:pPr>
      <w:r>
        <w:t>Weak-device degradation: lower LOD/effects/physics rate.</w:t>
      </w:r>
    </w:p>
    <w:p>
      <w:pPr>
        <w:pStyle w:val="Heading1"/>
        <w:bidi w:val="1"/>
        <w:jc w:val="right"/>
      </w:pPr>
      <w:r>
        <w:rPr>
          <w:b w:val="0"/>
        </w:rPr>
        <w:t>20 | 3D Asset Pipeline &amp;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low/medium/high LOD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performance tiers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collision meshes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deterministic geometry checks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semantic manifest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IDs/transforms/zones/rules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provenance manifest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source hash/converter/settings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browser cache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fast repeat loads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portable object storage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avoid DB blobs</w:t>
            </w:r>
          </w:p>
        </w:tc>
      </w:tr>
    </w:tbl>
    <w:p>
      <w:pPr>
        <w:pStyle w:val="ListBullet"/>
        <w:bidi w:val="1"/>
        <w:jc w:val="right"/>
      </w:pPr>
      <w:r>
        <w:t>Exact size/triangle budgets are determined by DT0 benchmark on real G3 laptops.</w:t>
      </w:r>
    </w:p>
    <w:p>
      <w:pPr>
        <w:pStyle w:val="ListBullet"/>
        <w:bidi w:val="1"/>
        <w:jc w:val="right"/>
      </w:pPr>
      <w:r>
        <w:t>Track cold/warm load bytes and 3D egress; Digital Twin can hit bandwidth limits before DB compute.</w:t>
      </w:r>
    </w:p>
    <w:p>
      <w:pPr>
        <w:pStyle w:val="Heading1"/>
        <w:bidi w:val="1"/>
        <w:jc w:val="right"/>
      </w:pPr>
      <w:r>
        <w:rPr>
          <w:b w:val="0"/>
        </w:rPr>
        <w:t>21 | Field as Engineering Canvas</w:t>
      </w:r>
    </w:p>
    <w:p>
      <w:pPr>
        <w:pStyle w:val="ListBullet"/>
        <w:bidi w:val="1"/>
        <w:jc w:val="right"/>
      </w:pPr>
      <w:r>
        <w:t>Field element click → geometry/source/rules/strategy/fit/vision.</w:t>
      </w:r>
    </w:p>
    <w:p>
      <w:pPr>
        <w:pStyle w:val="ListBullet"/>
        <w:bidi w:val="1"/>
        <w:jc w:val="right"/>
      </w:pPr>
      <w:r>
        <w:t>Robot click → mass/motors/CG/subsystems/collisions/rule state.</w:t>
      </w:r>
    </w:p>
    <w:p>
      <w:pPr>
        <w:pStyle w:val="ListBullet"/>
        <w:bidi w:val="1"/>
        <w:jc w:val="right"/>
      </w:pPr>
      <w:r>
        <w:t>Overlays: collision, clearance, reach, swept volume, FOV, tags, paths, heatmaps, scoring/rule zones.</w:t>
      </w:r>
    </w:p>
    <w:p>
      <w:pPr>
        <w:pStyle w:val="ListBullet"/>
        <w:bidi w:val="1"/>
        <w:jc w:val="right"/>
      </w:pPr>
      <w:r>
        <w:t>Before/After ghost geometry and A/B synchronized view.</w:t>
      </w:r>
    </w:p>
    <w:p>
      <w:pPr>
        <w:pStyle w:val="Heading1"/>
        <w:bidi w:val="1"/>
        <w:jc w:val="right"/>
      </w:pPr>
      <w:r>
        <w:rPr>
          <w:b w:val="0"/>
        </w:rPr>
        <w:t>22 | Parametric Robot Concept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Subsystem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Key parameters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Chassis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dimensions/wheelbase/drivetrain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Intake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type/width/rollers/pivot/envelope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Storage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path/capacity/feed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Scoring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type/release pose/range/aim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Arm/Elevator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joints/travel/workspace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Endgame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reach/contact/deployment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Vision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camera pose/FOV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Electrical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motors/controllers/network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Mass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part mass/CG/inertia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Software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controls/sensing complexity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23 | Natural Language Design Operations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>SET parameter</w:t>
              <w:br/>
              <w:t>ADD/REMOVE subsystem</w:t>
              <w:br/>
              <w:t>MOVE component</w:t>
              <w:br/>
              <w:t>RESIZE envelope</w:t>
              <w:br/>
              <w:t>SWAP architecture pattern</w:t>
              <w:br/>
              <w:t>LOCK requirement</w:t>
              <w:br/>
              <w:t>OPTIMIZE within bounds</w:t>
              <w:br/>
              <w:t>BRANCH / COMPARE / REVERT</w:t>
            </w:r>
          </w:p>
        </w:tc>
      </w:tr>
    </w:tbl>
    <w:p>
      <w:pPr>
        <w:bidi w:val="1"/>
        <w:jc w:val="right"/>
      </w:pPr>
      <w:r>
        <w:rPr>
          <w:b w:val="0"/>
        </w:rPr>
        <w:t>LLM emits typed operations. Geometry engine executes; it never asks an LLM for raw CAD vertices.</w:t>
      </w:r>
    </w:p>
    <w:p>
      <w:pPr>
        <w:pStyle w:val="Heading1"/>
        <w:bidi w:val="1"/>
        <w:jc w:val="right"/>
      </w:pPr>
      <w:r>
        <w:rPr>
          <w:b w:val="0"/>
        </w:rPr>
        <w:t>24 | Unified Robot Command Bus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</w:tcPr>
          <w:p>
            <w:pPr>
              <w:bidi w:val="1"/>
              <w:jc w:val="right"/>
            </w:pPr>
            <w:r>
              <w:rPr>
                <w:b/>
                <w:color w:val="E10096"/>
              </w:rPr>
              <w:t>Core rule</w:t>
              <w:br/>
            </w:r>
            <w:r>
              <w:t>Robot code is optional. Digital Twin is fully operable before any WPILib code exists.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>Keyboard ─┐</w:t>
              <w:br/>
              <w:t>Mouse/Touch ┤</w:t>
              <w:br/>
              <w:t>Xbox/Gamepad┤</w:t>
              <w:br/>
              <w:t>Replay ─────┤ → ROBOT COMMAND BUS → Virtual Robot → Digital Twin</w:t>
              <w:br/>
              <w:t>AI Agent ───┤</w:t>
              <w:br/>
              <w:t>WPILib ─────┘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Drive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vx, vy, omega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Mechanism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deploy/intake/feed/score/stow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Preset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height/range/state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Assist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auto-align/path assist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Mode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disabled/teleop/auto/test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25 | No-Controller Manual Operation</w:t>
      </w:r>
    </w:p>
    <w:p>
      <w:pPr>
        <w:pStyle w:val="ListBullet"/>
        <w:bidi w:val="1"/>
        <w:jc w:val="right"/>
      </w:pPr>
      <w:r>
        <w:t>Keyboard bindings configurable.</w:t>
      </w:r>
    </w:p>
    <w:p>
      <w:pPr>
        <w:pStyle w:val="ListBullet"/>
        <w:bidi w:val="1"/>
        <w:jc w:val="right"/>
      </w:pPr>
      <w:r>
        <w:t>Mouse/on-screen controls where useful.</w:t>
      </w:r>
    </w:p>
    <w:p>
      <w:pPr>
        <w:pStyle w:val="ListBullet"/>
        <w:bidi w:val="1"/>
        <w:jc w:val="right"/>
      </w:pPr>
      <w:r>
        <w:t>Touch virtual joysticks.</w:t>
      </w:r>
    </w:p>
    <w:p>
      <w:pPr>
        <w:pStyle w:val="ListBullet"/>
        <w:bidi w:val="1"/>
        <w:jc w:val="right"/>
      </w:pPr>
      <w:r>
        <w:t>Virtual Driver Station with enable/disable/mode/state.</w:t>
      </w:r>
    </w:p>
    <w:p>
      <w:pPr>
        <w:pStyle w:val="ListBullet"/>
        <w:bidi w:val="1"/>
        <w:jc w:val="right"/>
      </w:pPr>
      <w:r>
        <w:t>Device/control profile is separate from robot concept.</w:t>
      </w:r>
    </w:p>
    <w:p>
      <w:pPr>
        <w:pStyle w:val="Heading1"/>
        <w:bidi w:val="1"/>
        <w:jc w:val="right"/>
      </w:pPr>
      <w:r>
        <w:rPr>
          <w:b w:val="0"/>
        </w:rPr>
        <w:t>26 | Xbox / Gamepad</w:t>
      </w:r>
    </w:p>
    <w:p>
      <w:pPr>
        <w:pStyle w:val="ListBullet"/>
        <w:bidi w:val="1"/>
        <w:jc w:val="right"/>
      </w:pPr>
      <w:r>
        <w:t>Browser Gamepad adapter, including learn/remap.</w:t>
      </w:r>
    </w:p>
    <w:p>
      <w:pPr>
        <w:pStyle w:val="ListBullet"/>
        <w:bidi w:val="1"/>
        <w:jc w:val="right"/>
      </w:pPr>
      <w:r>
        <w:t>Deadband, inversion, response curve, sensitivity.</w:t>
      </w:r>
    </w:p>
    <w:p>
      <w:pPr>
        <w:pStyle w:val="ListBullet"/>
        <w:bidi w:val="1"/>
        <w:jc w:val="right"/>
      </w:pPr>
      <w:r>
        <w:t>Disconnect behavior is explicit and safe in simulation.</w:t>
      </w:r>
    </w:p>
    <w:p>
      <w:pPr>
        <w:pStyle w:val="ListBullet"/>
        <w:bidi w:val="1"/>
        <w:jc w:val="right"/>
      </w:pPr>
      <w:r>
        <w:t>Gamepad is an adapter, never the architecture.</w:t>
      </w:r>
    </w:p>
    <w:p>
      <w:pPr>
        <w:pStyle w:val="Heading1"/>
        <w:bidi w:val="1"/>
        <w:jc w:val="right"/>
      </w:pPr>
      <w:r>
        <w:rPr>
          <w:b w:val="0"/>
        </w:rPr>
        <w:t>27 | Autonomous Robot Operation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Scripted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deterministic sequence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Behavior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state machine/behavior tree reacts to field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Strategy Agent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chooses objectives from game state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Full Match Agent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continuous decide/plan/act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Alliance Agents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cooperative roles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3v3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six autonomous agents incl. traffic/defense/endgame</w:t>
            </w:r>
          </w:p>
        </w:tc>
      </w:tr>
    </w:tbl>
    <w:p>
      <w:pPr>
        <w:bidi w:val="1"/>
        <w:jc w:val="right"/>
      </w:pPr>
      <w:r>
        <w:rPr>
          <w:b w:val="0"/>
        </w:rPr>
        <w:t>Auto Play is simulation state, not prerecorded animation.</w:t>
      </w:r>
    </w:p>
    <w:p>
      <w:pPr>
        <w:pStyle w:val="Heading1"/>
        <w:bidi w:val="1"/>
        <w:jc w:val="right"/>
      </w:pPr>
      <w:r>
        <w:rPr>
          <w:b w:val="0"/>
        </w:rPr>
        <w:t>28 | Record / Replay / Ghost / AI Assist</w:t>
      </w:r>
    </w:p>
    <w:p>
      <w:pPr>
        <w:pStyle w:val="ListBullet"/>
        <w:bidi w:val="1"/>
        <w:jc w:val="right"/>
      </w:pPr>
      <w:r>
        <w:t>Record driver commands + robot/game state.</w:t>
      </w:r>
    </w:p>
    <w:p>
      <w:pPr>
        <w:pStyle w:val="ListBullet"/>
        <w:bidi w:val="1"/>
        <w:jc w:val="right"/>
      </w:pPr>
      <w:r>
        <w:t>Replay identical inputs on Concept A/B.</w:t>
      </w:r>
    </w:p>
    <w:p>
      <w:pPr>
        <w:pStyle w:val="ListBullet"/>
        <w:bidi w:val="1"/>
        <w:jc w:val="right"/>
      </w:pPr>
      <w:r>
        <w:t>Ghost overlays paths/mechanisms.</w:t>
      </w:r>
    </w:p>
    <w:p>
      <w:pPr>
        <w:pStyle w:val="ListBullet"/>
        <w:bidi w:val="1"/>
        <w:jc w:val="right"/>
      </w:pPr>
      <w:r>
        <w:t>AI can temporarily control auto-align/assist then hand back.</w:t>
      </w:r>
    </w:p>
    <w:p>
      <w:pPr>
        <w:pStyle w:val="ListBullet"/>
        <w:bidi w:val="1"/>
        <w:jc w:val="right"/>
      </w:pPr>
      <w:r>
        <w:t>Replay supports fair design comparisons independent of driver variability.</w:t>
      </w:r>
    </w:p>
    <w:p>
      <w:pPr>
        <w:pStyle w:val="Heading1"/>
        <w:bidi w:val="1"/>
        <w:jc w:val="right"/>
      </w:pPr>
      <w:r>
        <w:rPr>
          <w:b w:val="0"/>
        </w:rPr>
        <w:t>29 | WPILib Simulation Bridge</w:t>
      </w:r>
    </w:p>
    <w:p>
      <w:pPr>
        <w:pStyle w:val="ListBullet"/>
        <w:bidi w:val="1"/>
        <w:jc w:val="right"/>
      </w:pPr>
      <w:r>
        <w:t>Later, actual robot code plugs into same command/state contract through WPILib desktop simulation.</w:t>
      </w:r>
    </w:p>
    <w:p>
      <w:pPr>
        <w:pStyle w:val="ListBullet"/>
        <w:bidi w:val="1"/>
        <w:jc w:val="right"/>
      </w:pPr>
      <w:r>
        <w:t>Simulation result binds exact software commit.</w:t>
      </w:r>
    </w:p>
    <w:p>
      <w:pPr>
        <w:pStyle w:val="ListBullet"/>
        <w:bidi w:val="1"/>
        <w:jc w:val="right"/>
      </w:pPr>
      <w:r>
        <w:t>Virtual control model remains available even if code is absent/broken.</w:t>
      </w:r>
    </w:p>
    <w:p>
      <w:pPr>
        <w:pStyle w:val="ListBullet"/>
        <w:bidi w:val="1"/>
        <w:jc w:val="right"/>
      </w:pPr>
      <w:r>
        <w:t>Future SIL/HIL compares simulated sensors with real telemetry.</w:t>
      </w:r>
    </w:p>
    <w:p>
      <w:pPr>
        <w:pStyle w:val="Heading1"/>
        <w:bidi w:val="1"/>
        <w:jc w:val="right"/>
      </w:pPr>
      <w:r>
        <w:rPr>
          <w:b w:val="0"/>
        </w:rPr>
        <w:t>30 | Robot Engineering 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>Geometry + Components + Materials + Connections + Loads + Mass/CG/Inertia</w:t>
              <w:br/>
              <w:t>+ Power/CAN/Network/Wiring + Sensors/Vision + Software Interfaces</w:t>
              <w:br/>
              <w:t>+ Manufacturing + Assembly + Serviceability + Reliability + Requirements + Evidence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31 | Component Digital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Includes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Identity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manufacturer/PN/supplier aliases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Geometry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official STEP/mesh/mounting features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Mass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nominal/measured override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Interfaces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holes/shaft/connectors/ports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Electrical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voltage/current/controller/bus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Keep-outs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tool/cable/removal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Inventory link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existing G3 inventory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Source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manufacturer/team official evidence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Legality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season-specific evidence where relevant</w:t>
            </w:r>
          </w:p>
        </w:tc>
      </w:tr>
    </w:tbl>
    <w:p>
      <w:pPr>
        <w:bidi w:val="1"/>
        <w:jc w:val="right"/>
      </w:pPr>
      <w:r>
        <w:rPr>
          <w:b w:val="0"/>
        </w:rPr>
        <w:t>roboRIO, PDH, radio, breaker, battery, Kraken, cameras, bearings, shafts and fasteners become engineering objects, not visual placeholders.</w:t>
      </w:r>
    </w:p>
    <w:p>
      <w:pPr>
        <w:pStyle w:val="Heading1"/>
        <w:bidi w:val="1"/>
        <w:jc w:val="right"/>
      </w:pPr>
      <w:r>
        <w:rPr>
          <w:b w:val="0"/>
        </w:rPr>
        <w:t>32 | Mechanical Design Grammar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Pattern family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Structure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tube/plate/gusset/standoff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Rotating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live/dead axle/bearing/roller stack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Intake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pivoting/over-bumper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Indexer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belt/roller/singulation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Shooter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flywheel/hood/turret interface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Linear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elevator/carriage/arm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Endgame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hook/winch/latch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Electronics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tray/battery/breaker mounts</w:t>
            </w:r>
          </w:p>
        </w:tc>
      </w:tr>
    </w:tbl>
    <w:p>
      <w:pPr>
        <w:pStyle w:val="ListBullet"/>
        <w:bidi w:val="1"/>
        <w:jc w:val="right"/>
      </w:pPr>
      <w:r>
        <w:t>Pattern contains parameters, interface rules, manufacturing constraints, known failure modes and required tests.</w:t>
      </w:r>
    </w:p>
    <w:p>
      <w:pPr>
        <w:pStyle w:val="Heading1"/>
        <w:bidi w:val="1"/>
        <w:jc w:val="right"/>
      </w:pPr>
      <w:r>
        <w:rPr>
          <w:b w:val="0"/>
        </w:rPr>
        <w:t>33 | Connections / Fasteners / Load Paths</w:t>
      </w:r>
    </w:p>
    <w:p>
      <w:pPr>
        <w:pStyle w:val="ListBullet"/>
        <w:bidi w:val="1"/>
        <w:jc w:val="right"/>
      </w:pPr>
      <w:r>
        <w:t>Each joint is explicit: Part A ↔ Part B + fasteners + interfaces + load case.</w:t>
      </w:r>
    </w:p>
    <w:p>
      <w:pPr>
        <w:pStyle w:val="ListBullet"/>
        <w:bidi w:val="1"/>
        <w:jc w:val="right"/>
      </w:pPr>
      <w:r>
        <w:t>Check shear/tension/bearing/tear-out/local crushing/edge distance/slip as applicable.</w:t>
      </w:r>
    </w:p>
    <w:p>
      <w:pPr>
        <w:pStyle w:val="ListBullet"/>
        <w:bidi w:val="1"/>
        <w:jc w:val="right"/>
      </w:pPr>
      <w:r>
        <w:t>Map load path from contact to structure; weakest interface matters.</w:t>
      </w:r>
    </w:p>
    <w:p>
      <w:pPr>
        <w:pStyle w:val="ListBullet"/>
        <w:bidi w:val="1"/>
        <w:jc w:val="right"/>
      </w:pPr>
      <w:r>
        <w:t>Check wrench/rivet-gun/tool access and assembly/removal.</w:t>
      </w:r>
    </w:p>
    <w:p>
      <w:pPr>
        <w:pStyle w:val="Heading1"/>
        <w:bidi w:val="1"/>
        <w:jc w:val="right"/>
      </w:pPr>
      <w:r>
        <w:rPr>
          <w:b w:val="0"/>
        </w:rPr>
        <w:t>34 | Structural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Method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S0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geometry/design-rule screening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S1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analytical beam/shaft/fastener/plate calculations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S2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simplified numerical/FEA for critical parts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S3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calibrated from G3 measurements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S4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physical proof</w:t>
            </w:r>
          </w:p>
        </w:tc>
      </w:tr>
    </w:tbl>
    <w:p>
      <w:pPr>
        <w:pStyle w:val="ListBullet"/>
        <w:bidi w:val="1"/>
        <w:jc w:val="right"/>
      </w:pPr>
      <w:r>
        <w:t>Never claim 'will not break'; report load assumptions, stress/deflection/FOS/confidence and required physical validation.</w:t>
      </w:r>
    </w:p>
    <w:p>
      <w:pPr>
        <w:pStyle w:val="Heading1"/>
        <w:bidi w:val="1"/>
        <w:jc w:val="right"/>
      </w:pPr>
      <w:r>
        <w:rPr>
          <w:b w:val="0"/>
        </w:rPr>
        <w:t>35 | Materials / Thickness Optimization</w:t>
      </w:r>
    </w:p>
    <w:p>
      <w:pPr>
        <w:pStyle w:val="ListBullet"/>
        <w:bidi w:val="1"/>
        <w:jc w:val="right"/>
      </w:pPr>
      <w:r>
        <w:t>Material grade/condition, density, modulus/yield/ultimate when relevant.</w:t>
      </w:r>
    </w:p>
    <w:p>
      <w:pPr>
        <w:pStyle w:val="ListBullet"/>
        <w:bidi w:val="1"/>
        <w:jc w:val="right"/>
      </w:pPr>
      <w:r>
        <w:t>Actual G3 stock sizes/thickness and process capability.</w:t>
      </w:r>
    </w:p>
    <w:p>
      <w:pPr>
        <w:pStyle w:val="ListBullet"/>
        <w:bidi w:val="1"/>
        <w:jc w:val="right"/>
      </w:pPr>
      <w:r>
        <w:t>Optimizer compares mass, strength, deflection, manufacturability, stock and cost.</w:t>
      </w:r>
    </w:p>
    <w:p>
      <w:pPr>
        <w:pStyle w:val="ListBullet"/>
        <w:bidi w:val="1"/>
        <w:jc w:val="right"/>
      </w:pPr>
      <w:r>
        <w:t>Material property source and assumptions are versioned.</w:t>
      </w:r>
    </w:p>
    <w:p>
      <w:pPr>
        <w:pStyle w:val="Heading1"/>
        <w:bidi w:val="1"/>
        <w:jc w:val="right"/>
      </w:pPr>
      <w:r>
        <w:rPr>
          <w:b w:val="0"/>
        </w:rPr>
        <w:t>36 | Mass / CG / Inertia</w:t>
      </w:r>
    </w:p>
    <w:p>
      <w:pPr>
        <w:pStyle w:val="ListBullet"/>
        <w:bidi w:val="1"/>
        <w:jc w:val="right"/>
      </w:pPr>
      <w:r>
        <w:t>CAD-derived part mass where geometry/material are trustworthy.</w:t>
      </w:r>
    </w:p>
    <w:p>
      <w:pPr>
        <w:pStyle w:val="ListBullet"/>
        <w:bidi w:val="1"/>
        <w:jc w:val="right"/>
      </w:pPr>
      <w:r>
        <w:t>Estimated buckets for unmodeled wiring/fasteners/contingency.</w:t>
      </w:r>
    </w:p>
    <w:p>
      <w:pPr>
        <w:pStyle w:val="ListBullet"/>
        <w:bidi w:val="1"/>
        <w:jc w:val="right"/>
      </w:pPr>
      <w:r>
        <w:t>Measured weigh-in can override estimates.</w:t>
      </w:r>
    </w:p>
    <w:p>
      <w:pPr>
        <w:pStyle w:val="ListBullet"/>
        <w:bidi w:val="1"/>
        <w:jc w:val="right"/>
      </w:pPr>
      <w:r>
        <w:t>2026 rules engine handles what counts toward ROBOT weight by official semantics.</w:t>
      </w:r>
    </w:p>
    <w:p>
      <w:pPr>
        <w:pStyle w:val="ListBullet"/>
        <w:bidi w:val="1"/>
        <w:jc w:val="right"/>
      </w:pPr>
      <w:r>
        <w:t>Live subsystem budget + risk-adjusted final mass estimate.</w:t>
      </w:r>
    </w:p>
    <w:p>
      <w:pPr>
        <w:pStyle w:val="ListBullet"/>
        <w:bidi w:val="1"/>
        <w:jc w:val="right"/>
      </w:pPr>
      <w:r>
        <w:t>CG across mechanism states, tipping/handling analysis.</w:t>
      </w:r>
    </w:p>
    <w:p>
      <w:pPr>
        <w:pStyle w:val="Heading1"/>
        <w:bidi w:val="1"/>
        <w:jc w:val="right"/>
      </w:pPr>
      <w:r>
        <w:rPr>
          <w:b w:val="0"/>
        </w:rPr>
        <w:t>37 | Electrical / Power / CAN / Network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>Battery → Main Breaker → Power Distribution → roboRIO / Radio / Motors / Vision / Aux</w:t>
              <w:br/>
              <w:t>CAN / Ethernet / USB / sensors modeled as separate connectivity graphs</w:t>
            </w:r>
          </w:p>
        </w:tc>
      </w:tr>
    </w:tbl>
    <w:p>
      <w:pPr>
        <w:pStyle w:val="ListBullet"/>
        <w:bidi w:val="1"/>
        <w:jc w:val="right"/>
      </w:pPr>
      <w:r>
        <w:t>Placement uses geometry, inspection/access/service keep-outs.</w:t>
      </w:r>
    </w:p>
    <w:p>
      <w:pPr>
        <w:pStyle w:val="ListBullet"/>
        <w:bidi w:val="1"/>
        <w:jc w:val="right"/>
      </w:pPr>
      <w:r>
        <w:t>Cable stores source/destination/gauge/length/connector/breaker and voltage-drop estimate.</w:t>
      </w:r>
    </w:p>
    <w:p>
      <w:pPr>
        <w:pStyle w:val="ListBullet"/>
        <w:bidi w:val="1"/>
        <w:jc w:val="right"/>
      </w:pPr>
      <w:r>
        <w:t>CAN stores bus/ID/topology/termination/utilization assumptions.</w:t>
      </w:r>
    </w:p>
    <w:p>
      <w:pPr>
        <w:pStyle w:val="ListBullet"/>
        <w:bidi w:val="1"/>
        <w:jc w:val="right"/>
      </w:pPr>
      <w:r>
        <w:t>Network stores radio/switch/camera/coprocessor links.</w:t>
      </w:r>
    </w:p>
    <w:p>
      <w:pPr>
        <w:pStyle w:val="ListBullet"/>
        <w:bidi w:val="1"/>
        <w:jc w:val="right"/>
      </w:pPr>
      <w:r>
        <w:t>All legality checks cite current 2026 official evidence.</w:t>
      </w:r>
    </w:p>
    <w:p>
      <w:pPr>
        <w:pStyle w:val="Heading1"/>
        <w:bidi w:val="1"/>
        <w:jc w:val="right"/>
      </w:pPr>
      <w:r>
        <w:rPr>
          <w:b w:val="0"/>
        </w:rPr>
        <w:t>38 | Wiring Routing</w:t>
      </w:r>
    </w:p>
    <w:p>
      <w:pPr>
        <w:pStyle w:val="ListBullet"/>
        <w:bidi w:val="1"/>
        <w:jc w:val="right"/>
      </w:pPr>
      <w:r>
        <w:t>Route suggestions avoid moving envelopes/keep-outs.</w:t>
      </w:r>
    </w:p>
    <w:p>
      <w:pPr>
        <w:pStyle w:val="ListBullet"/>
        <w:bidi w:val="1"/>
        <w:jc w:val="right"/>
      </w:pPr>
      <w:r>
        <w:t>Bend radius and service loop only when data supports it.</w:t>
      </w:r>
    </w:p>
    <w:p>
      <w:pPr>
        <w:pStyle w:val="ListBullet"/>
        <w:bidi w:val="1"/>
        <w:jc w:val="right"/>
      </w:pPr>
      <w:r>
        <w:t>Length contributes to mass and voltage-drop estimate.</w:t>
      </w:r>
    </w:p>
    <w:p>
      <w:pPr>
        <w:pStyle w:val="ListBullet"/>
        <w:bidi w:val="1"/>
        <w:jc w:val="right"/>
      </w:pPr>
      <w:r>
        <w:t>Route remains APPROXIMATE until physical verification.</w:t>
      </w:r>
    </w:p>
    <w:p>
      <w:pPr>
        <w:pStyle w:val="Heading1"/>
        <w:bidi w:val="1"/>
        <w:jc w:val="right"/>
      </w:pPr>
      <w:r>
        <w:rPr>
          <w:b w:val="0"/>
        </w:rPr>
        <w:t>39 | Vision / Cameras</w:t>
      </w:r>
    </w:p>
    <w:p>
      <w:pPr>
        <w:pStyle w:val="ListBullet"/>
        <w:bidi w:val="1"/>
        <w:jc w:val="right"/>
      </w:pPr>
      <w:r>
        <w:t>Camera model: resolution/FOV/lens/latency assumptions.</w:t>
      </w:r>
    </w:p>
    <w:p>
      <w:pPr>
        <w:pStyle w:val="ListBullet"/>
        <w:bidi w:val="1"/>
        <w:jc w:val="right"/>
      </w:pPr>
      <w:r>
        <w:t>Pose optimization against AprilTag visibility + robot self-occlusion.</w:t>
      </w:r>
    </w:p>
    <w:p>
      <w:pPr>
        <w:pStyle w:val="ListBullet"/>
        <w:bidi w:val="1"/>
        <w:jc w:val="right"/>
      </w:pPr>
      <w:r>
        <w:t>Evaluate likely routes, not only static field coverage.</w:t>
      </w:r>
    </w:p>
    <w:p>
      <w:pPr>
        <w:pStyle w:val="ListBullet"/>
        <w:bidi w:val="1"/>
        <w:jc w:val="right"/>
      </w:pPr>
      <w:r>
        <w:t>Compare marginal value of camera count versus weight/wiring/network/calibration burden.</w:t>
      </w:r>
    </w:p>
    <w:p>
      <w:pPr>
        <w:pStyle w:val="ListBullet"/>
        <w:bidi w:val="1"/>
        <w:jc w:val="right"/>
      </w:pPr>
      <w:r>
        <w:t>Vision output feeds Digital Twin and later PhotonVision/WPILib bridge.</w:t>
      </w:r>
    </w:p>
    <w:p>
      <w:pPr>
        <w:pStyle w:val="Heading1"/>
        <w:bidi w:val="1"/>
        <w:jc w:val="right"/>
      </w:pPr>
      <w:r>
        <w:rPr>
          <w:b w:val="0"/>
        </w:rPr>
        <w:t>40 | Assembly, Serviceability, Tolerance</w:t>
      </w:r>
    </w:p>
    <w:p>
      <w:pPr>
        <w:pStyle w:val="ListBullet"/>
        <w:bidi w:val="1"/>
        <w:jc w:val="right"/>
      </w:pPr>
      <w:r>
        <w:t>Assembly sequence graph detects trapped shafts/fasteners.</w:t>
      </w:r>
    </w:p>
    <w:p>
      <w:pPr>
        <w:pStyle w:val="ListBullet"/>
        <w:bidi w:val="1"/>
        <w:jc w:val="right"/>
      </w:pPr>
      <w:r>
        <w:t>Component removal path/tool-access checks.</w:t>
      </w:r>
    </w:p>
    <w:p>
      <w:pPr>
        <w:pStyle w:val="ListBullet"/>
        <w:bidi w:val="1"/>
        <w:jc w:val="right"/>
      </w:pPr>
      <w:r>
        <w:t>Serviceability requirements for competition-critical parts.</w:t>
      </w:r>
    </w:p>
    <w:p>
      <w:pPr>
        <w:pStyle w:val="ListBullet"/>
        <w:bidi w:val="1"/>
        <w:jc w:val="right"/>
      </w:pPr>
      <w:r>
        <w:t>Canonical units + tolerances.</w:t>
      </w:r>
    </w:p>
    <w:p>
      <w:pPr>
        <w:pStyle w:val="ListBullet"/>
        <w:bidi w:val="1"/>
        <w:jc w:val="right"/>
      </w:pPr>
      <w:r>
        <w:t>Worst-case stack-up and fit checks.</w:t>
      </w:r>
    </w:p>
    <w:p>
      <w:pPr>
        <w:pStyle w:val="ListBullet"/>
        <w:bidi w:val="1"/>
        <w:jc w:val="right"/>
      </w:pPr>
      <w:r>
        <w:t>Process capability is measured for G3 machines, not assumed.</w:t>
      </w:r>
    </w:p>
    <w:p>
      <w:pPr>
        <w:pStyle w:val="Heading1"/>
        <w:bidi w:val="1"/>
        <w:jc w:val="right"/>
      </w:pPr>
      <w:r>
        <w:rPr>
          <w:b w:val="0"/>
        </w:rPr>
        <w:t>41 | Onshape Integration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Allowed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read metadata/exported geometry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analyze exact immutable revision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propose typed changes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create AI branch/copy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modify AI branch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prepare release candidate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6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human mentor/reviewer approves release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9EC"/>
          </w:tcPr>
          <w:p>
            <w:pPr>
              <w:bidi w:val="1"/>
              <w:jc w:val="right"/>
            </w:pPr>
            <w:r>
              <w:rPr>
                <w:b/>
                <w:color w:val="E10096"/>
              </w:rPr>
              <w:t>Hard boundary</w:t>
              <w:br/>
            </w:r>
            <w:r>
              <w:t>AI never silently edits approved production CAD.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42 | Generative CAD Pipeline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>Requirement → Design Grammar → typed parameters → sketch/feature plan → Onshape features</w:t>
              <w:br/>
              <w:t>→ assembly placement → geometry checks → engineering checks → review findings → branch revision</w:t>
            </w:r>
          </w:p>
        </w:tc>
      </w:tr>
    </w:tbl>
    <w:p>
      <w:pPr>
        <w:pStyle w:val="ListBullet"/>
        <w:bidi w:val="1"/>
        <w:jc w:val="right"/>
      </w:pPr>
      <w:r>
        <w:t>Bounded FRC patterns first; novel mechanisms get lower confidence and stronger prototype gate.</w:t>
      </w:r>
    </w:p>
    <w:p>
      <w:pPr>
        <w:pStyle w:val="ListBullet"/>
        <w:bidi w:val="1"/>
        <w:jc w:val="right"/>
      </w:pPr>
      <w:r>
        <w:t>Exact Onshape API/FeatureScript capabilities are proven in sandbox before depending on them.</w:t>
      </w:r>
    </w:p>
    <w:p>
      <w:pPr>
        <w:pStyle w:val="Heading1"/>
        <w:bidi w:val="1"/>
        <w:jc w:val="right"/>
      </w:pPr>
      <w:r>
        <w:rPr>
          <w:b w:val="0"/>
        </w:rPr>
        <w:t>43 | Automated CAD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Rule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envelope/extension/current-season constraints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Collision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static/swept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Manufacturing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tool radius/process/stock mismatch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Structural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unsupported span/joint/load risk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Assembly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trapped shaft/inaccessible bolt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Serviceability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motor removal blocked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Standardization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unneeded unique spacer/fastener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Evidence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critical design lacks prototype/test proof</w:t>
            </w:r>
          </w:p>
        </w:tc>
      </w:tr>
    </w:tbl>
    <w:p>
      <w:pPr>
        <w:bidi w:val="1"/>
        <w:jc w:val="right"/>
      </w:pPr>
      <w:r>
        <w:rPr>
          <w:b w:val="0"/>
        </w:rPr>
        <w:t>CAD findings are pre-release engineering findings, not automatically Robot Issues.</w:t>
      </w:r>
    </w:p>
    <w:p>
      <w:pPr>
        <w:pStyle w:val="Heading1"/>
        <w:bidi w:val="1"/>
        <w:jc w:val="right"/>
      </w:pPr>
      <w:r>
        <w:rPr>
          <w:b w:val="0"/>
        </w:rPr>
        <w:t>44 | CAD Patch Engine</w:t>
      </w:r>
    </w:p>
    <w:p>
      <w:pPr>
        <w:pStyle w:val="ListBullet"/>
        <w:bidi w:val="1"/>
        <w:jc w:val="right"/>
      </w:pPr>
      <w:r>
        <w:t>Patch is typed change set + before/after diff.</w:t>
      </w:r>
    </w:p>
    <w:p>
      <w:pPr>
        <w:pStyle w:val="ListBullet"/>
        <w:bidi w:val="1"/>
        <w:jc w:val="right"/>
      </w:pPr>
      <w:r>
        <w:t>Start safe: move component, resize plate, hole pattern, clearance, standard spacer.</w:t>
      </w:r>
    </w:p>
    <w:p>
      <w:pPr>
        <w:pStyle w:val="ListBullet"/>
        <w:bidi w:val="1"/>
        <w:jc w:val="right"/>
      </w:pPr>
      <w:r>
        <w:t>Complex redesign stays proposal-only until solver/grammar confidence is proven.</w:t>
      </w:r>
    </w:p>
    <w:p>
      <w:pPr>
        <w:pStyle w:val="ListBullet"/>
        <w:bidi w:val="1"/>
        <w:jc w:val="right"/>
      </w:pPr>
      <w:r>
        <w:t>Writes only to branch; merge requires permissions + review gate.</w:t>
      </w:r>
    </w:p>
    <w:p>
      <w:pPr>
        <w:pStyle w:val="Heading1"/>
        <w:bidi w:val="1"/>
        <w:jc w:val="right"/>
      </w:pPr>
      <w:r>
        <w:rPr>
          <w:b w:val="0"/>
        </w:rPr>
        <w:t>45 | BOM / Drawings / Release Package</w:t>
      </w:r>
    </w:p>
    <w:p>
      <w:pPr>
        <w:pStyle w:val="ListBullet"/>
        <w:bidi w:val="1"/>
        <w:jc w:val="right"/>
      </w:pPr>
      <w:r>
        <w:t>Part/revision/material/thickness/quantity.</w:t>
      </w:r>
    </w:p>
    <w:p>
      <w:pPr>
        <w:pStyle w:val="ListBullet"/>
        <w:bidi w:val="1"/>
        <w:jc w:val="right"/>
      </w:pPr>
      <w:r>
        <w:t>Critical dimensions/tolerances/QC notes.</w:t>
      </w:r>
    </w:p>
    <w:p>
      <w:pPr>
        <w:pStyle w:val="ListBullet"/>
        <w:bidi w:val="1"/>
        <w:jc w:val="right"/>
      </w:pPr>
      <w:r>
        <w:t>DXF/PDF/STEP exports where appropriate.</w:t>
      </w:r>
    </w:p>
    <w:p>
      <w:pPr>
        <w:pStyle w:val="ListBullet"/>
        <w:bidi w:val="1"/>
        <w:jc w:val="right"/>
      </w:pPr>
      <w:r>
        <w:t>BOM resolves existing inventory and purchasing shortages.</w:t>
      </w:r>
    </w:p>
    <w:p>
      <w:pPr>
        <w:pStyle w:val="ListBullet"/>
        <w:bidi w:val="1"/>
        <w:jc w:val="right"/>
      </w:pPr>
      <w:r>
        <w:t>Drawing generation != manufacturing release.</w:t>
      </w:r>
    </w:p>
    <w:p>
      <w:pPr>
        <w:pStyle w:val="Heading1"/>
        <w:bidi w:val="1"/>
        <w:jc w:val="right"/>
      </w:pPr>
      <w:r>
        <w:rPr>
          <w:b w:val="0"/>
        </w:rPr>
        <w:t>46 | Manufacturing Execution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>Design Released → Material Ready → CAM Ready → Queued → Manufacturing → QC → Accepted → Installed/Spare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part/revision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exact CAD binding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material/stock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inventory linked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process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router/laser/lathe/print/manual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machine profile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travel/bed/spindle/tooling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CAM artifact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version/hash/post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operator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existing skill qualification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time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estimate/actual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QC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measurement checklist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destination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installed/spare/rejected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47 | Manufacturing Grammar</w:t>
      </w:r>
    </w:p>
    <w:p>
      <w:pPr>
        <w:pStyle w:val="ListBullet"/>
        <w:bidi w:val="1"/>
        <w:jc w:val="right"/>
      </w:pPr>
      <w:r>
        <w:t>2D plate profiles/pockets/holes/contours/tabs.</w:t>
      </w:r>
    </w:p>
    <w:p>
      <w:pPr>
        <w:pStyle w:val="ListBullet"/>
        <w:bidi w:val="1"/>
        <w:jc w:val="right"/>
      </w:pPr>
      <w:r>
        <w:t>Tube cuts/hole patterns.</w:t>
      </w:r>
    </w:p>
    <w:p>
      <w:pPr>
        <w:pStyle w:val="ListBullet"/>
        <w:bidi w:val="1"/>
        <w:jc w:val="right"/>
      </w:pPr>
      <w:r>
        <w:t>Laser nesting/kerf.</w:t>
      </w:r>
    </w:p>
    <w:p>
      <w:pPr>
        <w:pStyle w:val="ListBullet"/>
        <w:bidi w:val="1"/>
        <w:jc w:val="right"/>
      </w:pPr>
      <w:r>
        <w:t>Router dogbones/tool-radius.</w:t>
      </w:r>
    </w:p>
    <w:p>
      <w:pPr>
        <w:pStyle w:val="ListBullet"/>
        <w:bidi w:val="1"/>
        <w:jc w:val="right"/>
      </w:pPr>
      <w:r>
        <w:t>Standard drill/ream/press operations.</w:t>
      </w:r>
    </w:p>
    <w:p>
      <w:pPr>
        <w:pStyle w:val="ListBullet"/>
        <w:bidi w:val="1"/>
        <w:jc w:val="right"/>
      </w:pPr>
      <w:r>
        <w:t>3D print jigs/brackets with printer/material profiles.</w:t>
      </w:r>
    </w:p>
    <w:p>
      <w:pPr>
        <w:pStyle w:val="ListBullet"/>
        <w:bidi w:val="1"/>
        <w:jc w:val="right"/>
      </w:pPr>
      <w:r>
        <w:t>Optimize for G3's real machines and stock, not a generic factory.</w:t>
      </w:r>
    </w:p>
    <w:p>
      <w:pPr>
        <w:pStyle w:val="Heading1"/>
        <w:bidi w:val="1"/>
        <w:jc w:val="right"/>
      </w:pPr>
      <w:r>
        <w:rPr>
          <w:b w:val="0"/>
        </w:rPr>
        <w:t>48 | CAM / G-code Safety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9EC"/>
          </w:tcPr>
          <w:p>
            <w:pPr>
              <w:bidi w:val="1"/>
              <w:jc w:val="right"/>
            </w:pPr>
            <w:r>
              <w:rPr>
                <w:b/>
                <w:color w:val="E10096"/>
              </w:rPr>
              <w:t>Mandatory human release</w:t>
              <w:br/>
            </w:r>
            <w:r>
              <w:t>AI may generate a candidate manufacturing package/CAM output. A human verifies stock, fixture, tool, zero, simulation and machine condition before execution.</w:t>
            </w:r>
          </w:p>
        </w:tc>
      </w:tr>
    </w:tbl>
    <w:p>
      <w:pPr>
        <w:pStyle w:val="ListBullet"/>
        <w:bidi w:val="1"/>
        <w:jc w:val="right"/>
      </w:pPr>
      <w:r>
        <w:t>Do not promise full Onshape CAM automation until actual API/workflow is proven.</w:t>
      </w:r>
    </w:p>
    <w:p>
      <w:pPr>
        <w:pStyle w:val="ListBullet"/>
        <w:bidi w:val="1"/>
        <w:jc w:val="right"/>
      </w:pPr>
      <w:r>
        <w:t>Machine/postprocessor versions are pinned.</w:t>
      </w:r>
    </w:p>
    <w:p>
      <w:pPr>
        <w:pStyle w:val="ListBullet"/>
        <w:bidi w:val="1"/>
        <w:jc w:val="right"/>
      </w:pPr>
      <w:r>
        <w:t>No LLM has direct machine control.</w:t>
      </w:r>
    </w:p>
    <w:p>
      <w:pPr>
        <w:pStyle w:val="Heading1"/>
        <w:bidi w:val="1"/>
        <w:jc w:val="right"/>
      </w:pPr>
      <w:r>
        <w:rPr>
          <w:b w:val="0"/>
        </w:rPr>
        <w:t>49 | Simulation Determinism &amp; Calibration</w:t>
      </w:r>
    </w:p>
    <w:p>
      <w:pPr>
        <w:pStyle w:val="ListBullet"/>
        <w:bidi w:val="1"/>
        <w:jc w:val="right"/>
      </w:pPr>
      <w:r>
        <w:t>Store engine_version, field_asset_version, robot_revision, assumptions, units and random seed.</w:t>
      </w:r>
    </w:p>
    <w:p>
      <w:pPr>
        <w:pStyle w:val="ListBullet"/>
        <w:bidi w:val="1"/>
        <w:jc w:val="right"/>
      </w:pPr>
      <w:r>
        <w:t>Same deterministic inputs reproduce same deterministic result.</w:t>
      </w:r>
    </w:p>
    <w:p>
      <w:pPr>
        <w:pStyle w:val="ListBullet"/>
        <w:bidi w:val="1"/>
        <w:jc w:val="right"/>
      </w:pPr>
      <w:r>
        <w:t>Monte Carlo stores distributions/seeds.</w:t>
      </w:r>
    </w:p>
    <w:p>
      <w:pPr>
        <w:pStyle w:val="ListBullet"/>
        <w:bidi w:val="1"/>
        <w:jc w:val="right"/>
      </w:pPr>
      <w:r>
        <w:t>Physical prototype data creates a new calibration version.</w:t>
      </w:r>
    </w:p>
    <w:p>
      <w:pPr>
        <w:pStyle w:val="ListBullet"/>
        <w:bidi w:val="1"/>
        <w:jc w:val="right"/>
      </w:pPr>
      <w:r>
        <w:t>Badges: OFFICIAL GEOMETRY / DERIVED / APPROXIMATE / CALIBRATED / INFERRED / UNVERIFIED.</w:t>
      </w:r>
    </w:p>
    <w:p>
      <w:pPr>
        <w:pStyle w:val="Heading1"/>
        <w:bidi w:val="1"/>
        <w:jc w:val="right"/>
      </w:pPr>
      <w:r>
        <w:rPr>
          <w:b w:val="0"/>
        </w:rPr>
        <w:t>50 | Kinematics / Game Piece Physics / Path</w:t>
      </w:r>
    </w:p>
    <w:p>
      <w:pPr>
        <w:pStyle w:val="ListBullet"/>
        <w:bidi w:val="1"/>
        <w:jc w:val="right"/>
      </w:pPr>
      <w:r>
        <w:t>Drivetrain models behind common interface.</w:t>
      </w:r>
    </w:p>
    <w:p>
      <w:pPr>
        <w:pStyle w:val="ListBullet"/>
        <w:bidi w:val="1"/>
        <w:jc w:val="right"/>
      </w:pPr>
      <w:r>
        <w:t>Mechanism timing + parallel actions + swept volumes.</w:t>
      </w:r>
    </w:p>
    <w:p>
      <w:pPr>
        <w:pStyle w:val="ListBullet"/>
        <w:bidi w:val="1"/>
        <w:jc w:val="right"/>
      </w:pPr>
      <w:r>
        <w:t>Physics fidelity ladder: geometric → projectile → contact approximation → G3 calibrated.</w:t>
      </w:r>
    </w:p>
    <w:p>
      <w:pPr>
        <w:pStyle w:val="ListBullet"/>
        <w:bidi w:val="1"/>
        <w:jc w:val="right"/>
      </w:pPr>
      <w:r>
        <w:t>Path planner respects robot footprint/swept envelope.</w:t>
      </w:r>
    </w:p>
    <w:p>
      <w:pPr>
        <w:pStyle w:val="ListBullet"/>
        <w:bidi w:val="1"/>
        <w:jc w:val="right"/>
      </w:pPr>
      <w:r>
        <w:t>Cycle time reported as distribution when uncertainty exists.</w:t>
      </w:r>
    </w:p>
    <w:p>
      <w:pPr>
        <w:pStyle w:val="Heading1"/>
        <w:bidi w:val="1"/>
        <w:jc w:val="right"/>
      </w:pPr>
      <w:r>
        <w:rPr>
          <w:b w:val="0"/>
        </w:rPr>
        <w:t>51 | 3v3 Match Simulation / Monte Carlo</w:t>
      </w:r>
    </w:p>
    <w:p>
      <w:pPr>
        <w:pStyle w:val="ListBullet"/>
        <w:bidi w:val="1"/>
        <w:jc w:val="right"/>
      </w:pPr>
      <w:r>
        <w:t>Each robot agent has capability, cycle, reliability, strategy and defense profile.</w:t>
      </w:r>
    </w:p>
    <w:p>
      <w:pPr>
        <w:pStyle w:val="ListBullet"/>
        <w:bidi w:val="1"/>
        <w:jc w:val="right"/>
      </w:pPr>
      <w:r>
        <w:t>Field congestion from semantic lanes/regions.</w:t>
      </w:r>
    </w:p>
    <w:p>
      <w:pPr>
        <w:pStyle w:val="ListBullet"/>
        <w:bidi w:val="1"/>
        <w:jc w:val="right"/>
      </w:pPr>
      <w:r>
        <w:t>Compare specialist/generalist, defense sensitivity and endgame policies.</w:t>
      </w:r>
    </w:p>
    <w:p>
      <w:pPr>
        <w:pStyle w:val="ListBullet"/>
        <w:bidi w:val="1"/>
        <w:jc w:val="right"/>
      </w:pPr>
      <w:r>
        <w:t>Animation explains model; assumptions/numbers remain inspectable.</w:t>
      </w:r>
    </w:p>
    <w:p>
      <w:pPr>
        <w:pStyle w:val="Heading1"/>
        <w:bidi w:val="1"/>
        <w:jc w:val="right"/>
      </w:pPr>
      <w:r>
        <w:rPr>
          <w:b w:val="0"/>
        </w:rPr>
        <w:t>52 | AI Gateway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>G3 UI → AI Router → capability check → budget guard → typed tools → provider adapter</w:t>
              <w:br/>
              <w:t>(OpenAI / Gemini / future) → structured result → audit + usage + artifact</w:t>
            </w:r>
          </w:p>
        </w:tc>
      </w:tr>
    </w:tbl>
    <w:p>
      <w:pPr>
        <w:pStyle w:val="ListBullet"/>
        <w:bidi w:val="1"/>
        <w:jc w:val="right"/>
      </w:pPr>
      <w:r>
        <w:t>No feature calls a provider directly after migration.</w:t>
      </w:r>
    </w:p>
    <w:p>
      <w:pPr>
        <w:pStyle w:val="ListBullet"/>
        <w:bidi w:val="1"/>
        <w:jc w:val="right"/>
      </w:pPr>
      <w:r>
        <w:t>Provider/model selection is routing policy.</w:t>
      </w:r>
    </w:p>
    <w:p>
      <w:pPr>
        <w:pStyle w:val="ListBullet"/>
        <w:bidi w:val="1"/>
        <w:jc w:val="right"/>
      </w:pPr>
      <w:r>
        <w:t>Track tokens, cached input, output, cost, latency, user, feature, artifact.</w:t>
      </w:r>
    </w:p>
    <w:p>
      <w:pPr>
        <w:pStyle w:val="Heading1"/>
        <w:bidi w:val="1"/>
        <w:jc w:val="right"/>
      </w:pPr>
      <w:r>
        <w:rPr>
          <w:b w:val="0"/>
        </w:rPr>
        <w:t>53 | AI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Tool family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Evidence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getRuleEvidence, searchHistoricalRobots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Deterministic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calculateScoring, validateRuleState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Geometry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loadFieldTwin, checkGeometry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Simulation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simulateCycle, simulateVision, simulateMatch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Engineering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analyzeMassBudget, analyzeJoint, analyzeElectrical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CAD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inspectCADRevision, proposeCADPatch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G3 execution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createTaskDraft, purchaseDraft, reviewFinding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54 | Autonomous Engineering Orchestrator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>Intent/Kickoff → Plan → Evidence → Deterministic Tools → Candidate Architectures</w:t>
              <w:br/>
              <w:t>→ Simulation → Unknowns → Prototype Plan → CAD Branch → Review → Human Gate</w:t>
              <w:br/>
              <w:t>→ Manufacturing Package → Physical Test → Calibration → Competition Learning</w:t>
            </w:r>
          </w:p>
        </w:tc>
      </w:tr>
    </w:tbl>
    <w:p>
      <w:pPr>
        <w:bidi w:val="1"/>
        <w:jc w:val="right"/>
      </w:pPr>
      <w:r>
        <w:rPr>
          <w:b w:val="0"/>
        </w:rPr>
        <w:t>This is a resumable workflow engine, not one giant prompt.</w:t>
      </w:r>
    </w:p>
    <w:p>
      <w:pPr>
        <w:pStyle w:val="Heading1"/>
        <w:bidi w:val="1"/>
        <w:jc w:val="right"/>
      </w:pPr>
      <w:r>
        <w:rPr>
          <w:b w:val="0"/>
        </w:rPr>
        <w:t>55 | AI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Initial policy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view_engineering_intelligence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team as appropriate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search_historical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members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run_basic_simulation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members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use_ai_reasoning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restricted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use_deep_ai_reasoning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admin initially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generate_cad_branch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authorized engineering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apply_ai_cad_patch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authorized + gate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run_structural_analysis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authorized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generate_manufacturing_package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authorized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release_manufacturing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human protected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manage_ai_budget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admin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view_ai_usage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admin/mentor as configured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56 | Analysis Artifacts</w:t>
      </w:r>
    </w:p>
    <w:p>
      <w:pPr>
        <w:pStyle w:val="ListBullet"/>
        <w:bidi w:val="1"/>
        <w:jc w:val="right"/>
      </w:pPr>
      <w:r>
        <w:t>Deep outputs are saved versioned: Strategy Analysis, Architecture Comparison, Design Review, Prototype Plan.</w:t>
      </w:r>
    </w:p>
    <w:p>
      <w:pPr>
        <w:pStyle w:val="ListBullet"/>
        <w:bidi w:val="1"/>
        <w:jc w:val="right"/>
      </w:pPr>
      <w:r>
        <w:t>Students can consume approved artifact without new paid call.</w:t>
      </w:r>
    </w:p>
    <w:p>
      <w:pPr>
        <w:pStyle w:val="ListBullet"/>
        <w:bidi w:val="1"/>
        <w:jc w:val="right"/>
      </w:pPr>
      <w:r>
        <w:t>Rule/source update marks affected artifacts stale.</w:t>
      </w:r>
    </w:p>
    <w:p>
      <w:pPr>
        <w:pStyle w:val="ListBullet"/>
        <w:bidi w:val="1"/>
        <w:jc w:val="right"/>
      </w:pPr>
      <w:r>
        <w:t>Artifact stores evidence, assumptions, model/provider and tool outputs.</w:t>
      </w:r>
    </w:p>
    <w:p>
      <w:pPr>
        <w:pStyle w:val="Heading1"/>
        <w:bidi w:val="1"/>
        <w:jc w:val="right"/>
      </w:pPr>
      <w:r>
        <w:rPr>
          <w:b w:val="0"/>
        </w:rPr>
        <w:t>57 | Signals / Command Intelligence</w:t>
      </w:r>
    </w:p>
    <w:p>
      <w:pPr>
        <w:bidi w:val="1"/>
        <w:jc w:val="right"/>
      </w:pPr>
      <w:r>
        <w:rPr>
          <w:b w:val="0"/>
        </w:rPr>
        <w:t>Current Home readiness already has partial signals; V5 generalizes without creating another task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RESPONSIBILITY_OVERDUE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tasks/responsibilities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TEAM_BLOCKER_OPEN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existing blockers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CRITICAL_ROBOT_ISSUE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robot issues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STOCK_BELOW_MINIMUM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inventory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MILESTONE_OVERDUE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season roadmap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MAINTENANCE_OVERDUE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maintenance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FAILED_REQUIRED_TEST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reliability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REQUIREMENT_FAILED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new requirements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CAD_RELEASE_BLOCKED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new engineering review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MANUFACTURING_BLOCKED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manufacturing</w:t>
            </w:r>
          </w:p>
        </w:tc>
      </w:tr>
    </w:tbl>
    <w:p>
      <w:pPr>
        <w:pStyle w:val="ListBullet"/>
        <w:bidi w:val="1"/>
        <w:jc w:val="right"/>
      </w:pPr>
      <w:r>
        <w:t>Signal is derived; source remains authority.</w:t>
      </w:r>
    </w:p>
    <w:p>
      <w:pPr>
        <w:pStyle w:val="ListBullet"/>
        <w:bidi w:val="1"/>
        <w:jc w:val="right"/>
      </w:pPr>
      <w:r>
        <w:t>Stable signal key prevents duplicates; resolution/reactivation deterministic.</w:t>
      </w:r>
    </w:p>
    <w:p>
      <w:pPr>
        <w:pStyle w:val="ListBullet"/>
        <w:bidi w:val="1"/>
        <w:jc w:val="right"/>
      </w:pPr>
      <w:r>
        <w:t>Derived signal must inherit source visibility.</w:t>
      </w:r>
    </w:p>
    <w:p>
      <w:pPr>
        <w:pStyle w:val="Heading1"/>
        <w:bidi w:val="1"/>
        <w:jc w:val="right"/>
      </w:pPr>
      <w:r>
        <w:rPr>
          <w:b w:val="0"/>
        </w:rPr>
        <w:t>58 | Home Command Center Integration</w:t>
      </w:r>
    </w:p>
    <w:p>
      <w:pPr>
        <w:pStyle w:val="ListBullet"/>
        <w:bidi w:val="1"/>
        <w:jc w:val="right"/>
      </w:pPr>
      <w:r>
        <w:t>Do not build another dashboard.</w:t>
      </w:r>
    </w:p>
    <w:p>
      <w:pPr>
        <w:pStyle w:val="ListBullet"/>
        <w:bidi w:val="1"/>
        <w:jc w:val="right"/>
      </w:pPr>
      <w:r>
        <w:t>Contextual hero: competition/build/offseason.</w:t>
      </w:r>
    </w:p>
    <w:p>
      <w:pPr>
        <w:pStyle w:val="ListBullet"/>
        <w:bidi w:val="1"/>
        <w:jc w:val="right"/>
      </w:pPr>
      <w:r>
        <w:t>What Needs You merges responsibilities + authorized assigned signals.</w:t>
      </w:r>
    </w:p>
    <w:p>
      <w:pPr>
        <w:pStyle w:val="ListBullet"/>
        <w:bidi w:val="1"/>
        <w:jc w:val="right"/>
      </w:pPr>
      <w:r>
        <w:t>Team Risks visible only by capability.</w:t>
      </w:r>
    </w:p>
    <w:p>
      <w:pPr>
        <w:pStyle w:val="ListBullet"/>
        <w:bidi w:val="1"/>
        <w:jc w:val="right"/>
      </w:pPr>
      <w:r>
        <w:t>Deep-links fix the source rather than completing a derived signal.</w:t>
      </w:r>
    </w:p>
    <w:p>
      <w:pPr>
        <w:pStyle w:val="ListBullet"/>
        <w:bidi w:val="1"/>
        <w:jc w:val="right"/>
      </w:pPr>
      <w:r>
        <w:t>Prefer aggregated service/RPC over many client queries.</w:t>
      </w:r>
    </w:p>
    <w:p>
      <w:pPr>
        <w:pStyle w:val="Heading1"/>
        <w:bidi w:val="1"/>
        <w:jc w:val="right"/>
      </w:pPr>
      <w:r>
        <w:rPr>
          <w:b w:val="0"/>
        </w:rPr>
        <w:t>59 | Security / RLS</w:t>
      </w:r>
    </w:p>
    <w:p>
      <w:pPr>
        <w:pStyle w:val="ListBullet"/>
        <w:bidi w:val="1"/>
        <w:jc w:val="right"/>
      </w:pPr>
      <w:r>
        <w:t>DB RLS is authority; hidden UI is not security.</w:t>
      </w:r>
    </w:p>
    <w:p>
      <w:pPr>
        <w:pStyle w:val="ListBullet"/>
        <w:bidi w:val="1"/>
        <w:jc w:val="right"/>
      </w:pPr>
      <w:r>
        <w:t>No LLM receives service-role key, arbitrary SQL or unrestricted CAD token.</w:t>
      </w:r>
    </w:p>
    <w:p>
      <w:pPr>
        <w:pStyle w:val="ListBullet"/>
        <w:bidi w:val="1"/>
        <w:jc w:val="right"/>
      </w:pPr>
      <w:r>
        <w:t>Server tool layer re-authorizes every consequential action.</w:t>
      </w:r>
    </w:p>
    <w:p>
      <w:pPr>
        <w:pStyle w:val="ListBullet"/>
        <w:bidi w:val="1"/>
        <w:jc w:val="right"/>
      </w:pPr>
      <w:r>
        <w:t>Derived data cannot leak inaccessible sources.</w:t>
      </w:r>
    </w:p>
    <w:p>
      <w:pPr>
        <w:pStyle w:val="ListBullet"/>
        <w:bidi w:val="1"/>
        <w:jc w:val="right"/>
      </w:pPr>
      <w:r>
        <w:t>Student personal data excluded from engineering prompts unless needed and approved.</w:t>
      </w:r>
    </w:p>
    <w:p>
      <w:pPr>
        <w:pStyle w:val="ListBullet"/>
        <w:bidi w:val="1"/>
        <w:jc w:val="right"/>
      </w:pPr>
      <w:r>
        <w:t>Audit AI/CAD/manufacturing actions.</w:t>
      </w:r>
    </w:p>
    <w:p>
      <w:pPr>
        <w:pStyle w:val="Heading1"/>
        <w:bidi w:val="1"/>
        <w:jc w:val="right"/>
      </w:pPr>
      <w:r>
        <w:rPr>
          <w:b w:val="0"/>
        </w:rPr>
        <w:t>60 | Compatibility Contract for Every New Feature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Required question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Reads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what existing sources?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Writes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what new entities?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Creates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what drafts in existing workflows?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May update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explicit allowed source writes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Must never update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protected systems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Permissions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which capabilities/team scope?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RLS inheritance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which source visibility?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Offline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what works/fails?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Android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supported/degraded/web-only?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how disabled safely?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61 | Migration Strategy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>A add schema → B adapter/dual read if needed → C backfill → D verify</w:t>
              <w:br/>
              <w:t>→ E switch source → F deprecate → G remove only after evidence</w:t>
            </w:r>
          </w:p>
        </w:tc>
      </w:tr>
    </w:tbl>
    <w:p>
      <w:pPr>
        <w:pStyle w:val="ListBullet"/>
        <w:bidi w:val="1"/>
        <w:jc w:val="right"/>
      </w:pPr>
      <w:r>
        <w:t>No destructive migration early.</w:t>
      </w:r>
    </w:p>
    <w:p>
      <w:pPr>
        <w:pStyle w:val="ListBullet"/>
        <w:bidi w:val="1"/>
        <w:jc w:val="right"/>
      </w:pPr>
      <w:r>
        <w:t>Rollback must not require resurrecting dropped data.</w:t>
      </w:r>
    </w:p>
    <w:p>
      <w:pPr>
        <w:pStyle w:val="ListBullet"/>
        <w:bidi w:val="1"/>
        <w:jc w:val="right"/>
      </w:pPr>
      <w:r>
        <w:t>Schema additions include indexes and RLS from the same phase.</w:t>
      </w:r>
    </w:p>
    <w:p>
      <w:pPr>
        <w:pStyle w:val="Heading1"/>
        <w:bidi w:val="1"/>
        <w:jc w:val="right"/>
      </w:pPr>
      <w:r>
        <w:rPr>
          <w:b w:val="0"/>
        </w:rPr>
        <w:t>62 |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Workload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Runtime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UI/API/auth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Vercel/current app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3D render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browser GPU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geometry/basic physics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browser/WASM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AI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provider via gateway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metadata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Supabase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3D static assets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portable object/static store + cache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CAD conversion/bulk ingestion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background worker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large Monte Carlo/CV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worker/pay-per-use later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63 | Job Queue</w:t>
      </w:r>
    </w:p>
    <w:p>
      <w:pPr>
        <w:pStyle w:val="ListBullet"/>
        <w:bidi w:val="1"/>
        <w:jc w:val="right"/>
      </w:pPr>
      <w:r>
        <w:t>Typed, idempotent, resumable, cancellable.</w:t>
      </w:r>
    </w:p>
    <w:p>
      <w:pPr>
        <w:pStyle w:val="ListBullet"/>
        <w:bidi w:val="1"/>
        <w:jc w:val="right"/>
      </w:pPr>
      <w:r>
        <w:t>Checkpoint long jobs.</w:t>
      </w:r>
    </w:p>
    <w:p>
      <w:pPr>
        <w:pStyle w:val="ListBullet"/>
        <w:bidi w:val="1"/>
        <w:jc w:val="right"/>
      </w:pPr>
      <w:r>
        <w:t>Worker crash does not lose authoritative state.</w:t>
      </w:r>
    </w:p>
    <w:p>
      <w:pPr>
        <w:pStyle w:val="ListBullet"/>
        <w:bidi w:val="1"/>
        <w:jc w:val="right"/>
      </w:pPr>
      <w:r>
        <w:t>Result artifact includes logs/version/checksum/failure.</w:t>
      </w:r>
    </w:p>
    <w:p>
      <w:pPr>
        <w:pStyle w:val="ListBullet"/>
        <w:bidi w:val="1"/>
        <w:jc w:val="right"/>
      </w:pPr>
      <w:r>
        <w:t>Long compute is not a Vercel request lifecycle.</w:t>
      </w:r>
    </w:p>
    <w:p>
      <w:pPr>
        <w:pStyle w:val="Heading1"/>
        <w:bidi w:val="1"/>
        <w:jc w:val="right"/>
      </w:pPr>
      <w:r>
        <w:rPr>
          <w:b w:val="0"/>
        </w:rPr>
        <w:t>64 | Offline / Degraded</w:t>
      </w:r>
    </w:p>
    <w:p>
      <w:pPr>
        <w:pStyle w:val="ListBullet"/>
        <w:bidi w:val="1"/>
        <w:jc w:val="right"/>
      </w:pPr>
      <w:r>
        <w:t>Cache current field manifest and selected LODs.</w:t>
      </w:r>
    </w:p>
    <w:p>
      <w:pPr>
        <w:pStyle w:val="ListBullet"/>
        <w:bidi w:val="1"/>
        <w:jc w:val="right"/>
      </w:pPr>
      <w:r>
        <w:t>Saved concepts/results viewable where practical.</w:t>
      </w:r>
    </w:p>
    <w:p>
      <w:pPr>
        <w:pStyle w:val="ListBullet"/>
        <w:bidi w:val="1"/>
        <w:jc w:val="right"/>
      </w:pPr>
      <w:r>
        <w:t>Fresh AI/evidence clearly unavailable offline.</w:t>
      </w:r>
    </w:p>
    <w:p>
      <w:pPr>
        <w:pStyle w:val="ListBullet"/>
        <w:bidi w:val="1"/>
        <w:jc w:val="right"/>
      </w:pPr>
      <w:r>
        <w:t>Competition cache is version-pinned.</w:t>
      </w:r>
    </w:p>
    <w:p>
      <w:pPr>
        <w:pStyle w:val="ListBullet"/>
        <w:bidi w:val="1"/>
        <w:jc w:val="right"/>
      </w:pPr>
      <w:r>
        <w:t>Reconnect uses revision/conflict reconciliation.</w:t>
      </w:r>
    </w:p>
    <w:p>
      <w:pPr>
        <w:pStyle w:val="Heading1"/>
        <w:bidi w:val="1"/>
        <w:jc w:val="right"/>
      </w:pPr>
      <w:r>
        <w:rPr>
          <w:b w:val="0"/>
        </w:rPr>
        <w:t>65 | Observability &amp;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Metrics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DB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size/growth/slow queries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Storage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GB/3D footprint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Egress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monthly/3D/cache hit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3D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cold/warm bytes/FPS/frame time/memory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Physics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step/drop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Workers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queue age/runtime/fail/retry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AI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tokens/cost/latency/error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Knowledge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coverage/stale/conflicts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Backups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last backup/restore drill</w:t>
            </w:r>
          </w:p>
        </w:tc>
      </w:tr>
    </w:tbl>
    <w:p>
      <w:pPr>
        <w:pStyle w:val="ListBullet"/>
        <w:bidi w:val="1"/>
        <w:jc w:val="right"/>
      </w:pPr>
      <w:r>
        <w:t>Stay on Free/Hobby while measured limits/reliability allow; Digital Twin alone does not require paid GPU/server.</w:t>
      </w:r>
    </w:p>
    <w:p>
      <w:pPr>
        <w:pStyle w:val="ListBullet"/>
        <w:bidi w:val="1"/>
        <w:jc w:val="right"/>
      </w:pPr>
      <w:r>
        <w:t>Upgrade from evidence, not fear.</w:t>
      </w:r>
    </w:p>
    <w:p>
      <w:pPr>
        <w:pStyle w:val="Heading1"/>
        <w:bidi w:val="1"/>
        <w:jc w:val="right"/>
      </w:pPr>
      <w:r>
        <w:rPr>
          <w:b w:val="0"/>
        </w:rPr>
        <w:t>66 |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Unit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rules/parsers/math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Property-based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units/transforms/invariants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Golden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known dimensions/collisions/trajectories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Integration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DB/RPC/RLS/tools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Replay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deterministic simulation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Contract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Onshape/FIRST/TBA/providers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UI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desktop/mobile/a11y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Role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QA Student/Mentor/Leader/Admin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Regression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existing suites/workflows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Physical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prototype calibration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67 | Definition of Done per Phase</w:t>
      </w:r>
    </w:p>
    <w:p>
      <w:pPr>
        <w:pStyle w:val="ListBullet"/>
        <w:bidi w:val="1"/>
        <w:jc w:val="right"/>
      </w:pPr>
      <w:r>
        <w:t>Functionality acceptance</w:t>
      </w:r>
    </w:p>
    <w:p>
      <w:pPr>
        <w:pStyle w:val="ListBullet"/>
        <w:bidi w:val="1"/>
        <w:jc w:val="right"/>
      </w:pPr>
      <w:r>
        <w:t>Evidence/WHY</w:t>
      </w:r>
    </w:p>
    <w:p>
      <w:pPr>
        <w:pStyle w:val="ListBullet"/>
        <w:bidi w:val="1"/>
        <w:jc w:val="right"/>
      </w:pPr>
      <w:r>
        <w:t>Permissions + RLS negative tests</w:t>
      </w:r>
    </w:p>
    <w:p>
      <w:pPr>
        <w:pStyle w:val="ListBullet"/>
        <w:bidi w:val="1"/>
        <w:jc w:val="right"/>
      </w:pPr>
      <w:r>
        <w:t>Audit trail</w:t>
      </w:r>
    </w:p>
    <w:p>
      <w:pPr>
        <w:pStyle w:val="ListBullet"/>
        <w:bidi w:val="1"/>
        <w:jc w:val="right"/>
      </w:pPr>
      <w:r>
        <w:t>Performance benchmark</w:t>
      </w:r>
    </w:p>
    <w:p>
      <w:pPr>
        <w:pStyle w:val="ListBullet"/>
        <w:bidi w:val="1"/>
        <w:jc w:val="right"/>
      </w:pPr>
      <w:r>
        <w:t>Mobile/Android non-regression</w:t>
      </w:r>
    </w:p>
    <w:p>
      <w:pPr>
        <w:pStyle w:val="ListBullet"/>
        <w:bidi w:val="1"/>
        <w:jc w:val="right"/>
      </w:pPr>
      <w:r>
        <w:t>Offline behavior</w:t>
      </w:r>
    </w:p>
    <w:p>
      <w:pPr>
        <w:pStyle w:val="ListBullet"/>
        <w:bidi w:val="1"/>
        <w:jc w:val="right"/>
      </w:pPr>
      <w:r>
        <w:t>Rollback tested</w:t>
      </w:r>
    </w:p>
    <w:p>
      <w:pPr>
        <w:pStyle w:val="ListBullet"/>
        <w:bidi w:val="1"/>
        <w:jc w:val="right"/>
      </w:pPr>
      <w:r>
        <w:t>Documentation updated</w:t>
      </w:r>
    </w:p>
    <w:p>
      <w:pPr>
        <w:pStyle w:val="ListBullet"/>
        <w:bidi w:val="1"/>
        <w:jc w:val="right"/>
      </w:pPr>
      <w:r>
        <w:t>Current regression suites green</w:t>
      </w:r>
    </w:p>
    <w:p>
      <w:pPr>
        <w:pStyle w:val="Heading1"/>
        <w:bidi w:val="1"/>
        <w:jc w:val="right"/>
      </w:pPr>
      <w:r>
        <w:rPr>
          <w:b w:val="0"/>
        </w:rPr>
        <w:t>68 |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Exit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repo/schema/RLS/API baseline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signed source-of-truth map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provenance/claims/season context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2026 Gold knowledge release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AI Gateway/permissions/cost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safe admin deep reasoning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requirements/config management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traceability operational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2017–2026 historical corpus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coverage QA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game/strategy deterministic engines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2026 verified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6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DT0–DT2 field twin/viewer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official 2026 field reproducible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robot concept + command bus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keyboard/touch/gamepad drive without code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8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Auto Play + replay + paths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deterministic behavior sim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9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engineering graph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parts/materials/mass/electrical/vision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10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Onshape read/revision/design review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immutable CAD findings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11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Design Grammar + generated branches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bounded CAD automation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12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structural/joint/tolerance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validated solver library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13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BOM/drawings/manufacturing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design→stock/QC flow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14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CAM candidate pipeline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human release protected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15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WPILib bridge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real code on same interfaces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16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3v3/Monte Carlo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reproducible strategy comparison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17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autonomous orchestrator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end-to-end with gates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18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CV/advanced optimizer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only after evidence/calibration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69 | Developer / Codex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B"/>
          </w:tcPr>
          <w:p>
            <w:pPr>
              <w:bidi w:val="1"/>
              <w:jc w:val="right"/>
            </w:pPr>
            <w:r>
              <w:rPr>
                <w:b/>
                <w:color w:val="E10096"/>
              </w:rPr>
              <w:t>Before coding</w:t>
              <w:br/>
            </w:r>
            <w:r>
              <w:t>Inspect current HEAD and live schema first. V5 is architectural intent, not permission to duplicate a system that appeared since publication.</w:t>
            </w:r>
          </w:p>
        </w:tc>
      </w:tr>
    </w:tbl>
    <w:p>
      <w:pPr>
        <w:pStyle w:val="ListBullet"/>
        <w:bidi w:val="1"/>
        <w:jc w:val="right"/>
      </w:pPr>
      <w:r>
        <w:t>Reuse existing tasks/reviews/issues/inventory/purchasing/finance/skills/attendance.</w:t>
      </w:r>
    </w:p>
    <w:p>
      <w:pPr>
        <w:pStyle w:val="ListBullet"/>
        <w:bidi w:val="1"/>
        <w:jc w:val="right"/>
      </w:pPr>
      <w:r>
        <w:t>Add explicit capabilities; do not gate engineering AI with role===admin.</w:t>
      </w:r>
    </w:p>
    <w:p>
      <w:pPr>
        <w:pStyle w:val="ListBullet"/>
        <w:bidi w:val="1"/>
        <w:jc w:val="right"/>
      </w:pPr>
      <w:r>
        <w:t>RLS/server validation is mandatory.</w:t>
      </w:r>
    </w:p>
    <w:p>
      <w:pPr>
        <w:pStyle w:val="ListBullet"/>
        <w:bidi w:val="1"/>
        <w:jc w:val="right"/>
      </w:pPr>
      <w:r>
        <w:t>LLM cannot write arbitrary SQL/CAD/machine commands.</w:t>
      </w:r>
    </w:p>
    <w:p>
      <w:pPr>
        <w:pStyle w:val="ListBullet"/>
        <w:bidi w:val="1"/>
        <w:jc w:val="right"/>
      </w:pPr>
      <w:r>
        <w:t>Heavy work is job-based.</w:t>
      </w:r>
    </w:p>
    <w:p>
      <w:pPr>
        <w:pStyle w:val="ListBullet"/>
        <w:bidi w:val="1"/>
        <w:jc w:val="right"/>
      </w:pPr>
      <w:r>
        <w:t>Every simulation/result is versioned/replayable.</w:t>
      </w:r>
    </w:p>
    <w:p>
      <w:pPr>
        <w:pStyle w:val="ListBullet"/>
        <w:bidi w:val="1"/>
        <w:jc w:val="right"/>
      </w:pPr>
      <w:r>
        <w:t>External adapters include rate/license/error policy.</w:t>
      </w:r>
    </w:p>
    <w:p>
      <w:pPr>
        <w:pStyle w:val="ListBullet"/>
        <w:bidi w:val="1"/>
        <w:jc w:val="right"/>
      </w:pPr>
      <w:r>
        <w:t>After each phase run build + current verification scripts + new tests and report exact changed files/migrations/functions.</w:t>
      </w:r>
    </w:p>
    <w:p>
      <w:pPr>
        <w:pStyle w:val="Heading1"/>
        <w:bidi w:val="1"/>
        <w:jc w:val="right"/>
      </w:pPr>
      <w:r>
        <w:rPr>
          <w:b w:val="0"/>
        </w:rPr>
        <w:t>70 | Development Start Checklist</w:t>
      </w:r>
    </w:p>
    <w:p>
      <w:pPr>
        <w:bidi w:val="1"/>
        <w:jc w:val="right"/>
      </w:pPr>
      <w:r>
        <w:rPr>
          <w:b w:val="0"/>
        </w:rPr>
        <w:t>☐ Exact HEAD SHA frozen</w:t>
      </w:r>
    </w:p>
    <w:p>
      <w:pPr>
        <w:bidi w:val="1"/>
        <w:jc w:val="right"/>
      </w:pPr>
      <w:r>
        <w:rPr>
          <w:b w:val="0"/>
        </w:rPr>
        <w:t>☐ Live DB schema/RLS/RPC/Functions inventory complete</w:t>
      </w:r>
    </w:p>
    <w:p>
      <w:pPr>
        <w:bidi w:val="1"/>
        <w:jc w:val="right"/>
      </w:pPr>
      <w:r>
        <w:rPr>
          <w:b w:val="0"/>
        </w:rPr>
        <w:t>☐ ERD/source-of-truth map approved</w:t>
      </w:r>
    </w:p>
    <w:p>
      <w:pPr>
        <w:bidi w:val="1"/>
        <w:jc w:val="right"/>
      </w:pPr>
      <w:r>
        <w:rPr>
          <w:b w:val="0"/>
        </w:rPr>
        <w:t>☐ Existing build + verification suites green</w:t>
      </w:r>
    </w:p>
    <w:p>
      <w:pPr>
        <w:bidi w:val="1"/>
        <w:jc w:val="right"/>
      </w:pPr>
      <w:r>
        <w:rPr>
          <w:b w:val="0"/>
        </w:rPr>
        <w:t>☐ Golden production workflows captured</w:t>
      </w:r>
    </w:p>
    <w:p>
      <w:pPr>
        <w:bidi w:val="1"/>
        <w:jc w:val="right"/>
      </w:pPr>
      <w:r>
        <w:rPr>
          <w:b w:val="0"/>
        </w:rPr>
        <w:t>☐ Feature flags scaffolded</w:t>
      </w:r>
    </w:p>
    <w:p>
      <w:pPr>
        <w:bidi w:val="1"/>
        <w:jc w:val="right"/>
      </w:pPr>
      <w:r>
        <w:rPr>
          <w:b w:val="0"/>
        </w:rPr>
        <w:t>☐ New permission keys designed</w:t>
      </w:r>
    </w:p>
    <w:p>
      <w:pPr>
        <w:bidi w:val="1"/>
        <w:jc w:val="right"/>
      </w:pPr>
      <w:r>
        <w:rPr>
          <w:b w:val="0"/>
        </w:rPr>
        <w:t>☐ Season/robot configuration model approved</w:t>
      </w:r>
    </w:p>
    <w:p>
      <w:pPr>
        <w:bidi w:val="1"/>
        <w:jc w:val="right"/>
      </w:pPr>
      <w:r>
        <w:rPr>
          <w:b w:val="0"/>
        </w:rPr>
        <w:t>☐ Knowledge provenance schema approved</w:t>
      </w:r>
    </w:p>
    <w:p>
      <w:pPr>
        <w:bidi w:val="1"/>
        <w:jc w:val="right"/>
      </w:pPr>
      <w:r>
        <w:rPr>
          <w:b w:val="0"/>
        </w:rPr>
        <w:t>☐ AI Gateway POC approved</w:t>
      </w:r>
    </w:p>
    <w:p>
      <w:pPr>
        <w:bidi w:val="1"/>
        <w:jc w:val="right"/>
      </w:pPr>
      <w:r>
        <w:rPr>
          <w:b w:val="0"/>
        </w:rPr>
        <w:t>☐ 2026 Gold Set chosen</w:t>
      </w:r>
    </w:p>
    <w:p>
      <w:pPr>
        <w:bidi w:val="1"/>
        <w:jc w:val="right"/>
      </w:pPr>
      <w:r>
        <w:t>☐ Early DT feasibility spike is scheduled with its own prerequisites; it does not block Release 1</w:t>
      </w:r>
    </w:p>
    <w:p>
      <w:pPr>
        <w:bidi w:val="1"/>
        <w:jc w:val="right"/>
      </w:pPr>
      <w:r>
        <w:t>☐ Representative school/workshop device + network benchmark plan defined; execution belongs to DT feasibility spike</w:t>
      </w:r>
    </w:p>
    <w:p>
      <w:pPr>
        <w:bidi w:val="1"/>
        <w:jc w:val="right"/>
      </w:pPr>
      <w:r>
        <w:t>☐ Onshape sandbox POC is scoped as a parallel feasibility spike; not a prerequisite for Release 1</w:t>
      </w:r>
    </w:p>
    <w:p>
      <w:pPr>
        <w:bidi w:val="1"/>
        <w:jc w:val="right"/>
      </w:pPr>
      <w:r>
        <w:rPr>
          <w:b w:val="0"/>
        </w:rPr>
        <w:t>☐ Backup + restore drill completed</w:t>
      </w:r>
    </w:p>
    <w:p>
      <w:pPr>
        <w:pStyle w:val="Heading1"/>
        <w:bidi w:val="1"/>
        <w:jc w:val="right"/>
      </w:pPr>
      <w:r>
        <w:rPr>
          <w:b w:val="0"/>
        </w:rPr>
        <w:t>71 | Kickoff End-to-End Experience</w:t>
      </w:r>
    </w:p>
    <w:p>
      <w:pPr>
        <w:pStyle w:val="ListBullet"/>
        <w:bidi w:val="1"/>
        <w:jc w:val="right"/>
      </w:pPr>
      <w:r>
        <w:t>Lock official manual/updates/field assets.</w:t>
      </w:r>
    </w:p>
    <w:p>
      <w:pPr>
        <w:pStyle w:val="ListBullet"/>
        <w:bidi w:val="1"/>
        <w:jc w:val="right"/>
      </w:pPr>
      <w:r>
        <w:t>Build preliminary Game DNA and surface uncertain extraction.</w:t>
      </w:r>
    </w:p>
    <w:p>
      <w:pPr>
        <w:pStyle w:val="ListBullet"/>
        <w:bidi w:val="1"/>
        <w:jc w:val="right"/>
      </w:pPr>
      <w:r>
        <w:t>Team reviews rules/scoring/RP with evidence.</w:t>
      </w:r>
    </w:p>
    <w:p>
      <w:pPr>
        <w:pStyle w:val="ListBullet"/>
        <w:bidi w:val="1"/>
        <w:jc w:val="right"/>
      </w:pPr>
      <w:r>
        <w:t>Strategy engine proposes objectives/tradeoffs.</w:t>
      </w:r>
    </w:p>
    <w:p>
      <w:pPr>
        <w:pStyle w:val="ListBullet"/>
        <w:bidi w:val="1"/>
        <w:jc w:val="right"/>
      </w:pPr>
      <w:r>
        <w:t>Historical engine surfaces analogous mechanisms/failures.</w:t>
      </w:r>
    </w:p>
    <w:p>
      <w:pPr>
        <w:pStyle w:val="ListBullet"/>
        <w:bidi w:val="1"/>
        <w:jc w:val="right"/>
      </w:pPr>
      <w:r>
        <w:t>Architecture Lab creates multiple concepts.</w:t>
      </w:r>
    </w:p>
    <w:p>
      <w:pPr>
        <w:pStyle w:val="ListBullet"/>
        <w:bidi w:val="1"/>
        <w:jc w:val="right"/>
      </w:pPr>
      <w:r>
        <w:t>Concepts appear on official field.</w:t>
      </w:r>
    </w:p>
    <w:p>
      <w:pPr>
        <w:pStyle w:val="ListBullet"/>
        <w:bidi w:val="1"/>
        <w:jc w:val="right"/>
      </w:pPr>
      <w:r>
        <w:t>Drive with keyboard/touch/gamepad before code exists.</w:t>
      </w:r>
    </w:p>
    <w:p>
      <w:pPr>
        <w:pStyle w:val="ListBullet"/>
        <w:bidi w:val="1"/>
        <w:jc w:val="right"/>
      </w:pPr>
      <w:r>
        <w:t>Auto Play runs strategy behavior.</w:t>
      </w:r>
    </w:p>
    <w:p>
      <w:pPr>
        <w:pStyle w:val="ListBullet"/>
        <w:bidi w:val="1"/>
        <w:jc w:val="right"/>
      </w:pPr>
      <w:r>
        <w:t>Create requirements/prototype plans.</w:t>
      </w:r>
    </w:p>
    <w:p>
      <w:pPr>
        <w:pStyle w:val="ListBullet"/>
        <w:bidi w:val="1"/>
        <w:jc w:val="right"/>
      </w:pPr>
      <w:r>
        <w:t>Prototype results update model.</w:t>
      </w:r>
    </w:p>
    <w:p>
      <w:pPr>
        <w:pStyle w:val="ListBullet"/>
        <w:bidi w:val="1"/>
        <w:jc w:val="right"/>
      </w:pPr>
      <w:r>
        <w:t>Generate/refine CAD branches only after evidence.</w:t>
      </w:r>
    </w:p>
    <w:p>
      <w:pPr>
        <w:pStyle w:val="Heading1"/>
        <w:bidi w:val="1"/>
        <w:jc w:val="right"/>
      </w:pPr>
      <w:r>
        <w:rPr>
          <w:b w:val="0"/>
        </w:rPr>
        <w:t>72 | FDR End-to-End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>Freeze configuration → lock CAD revision → mass/CG → rules → geometry → structural/joints</w:t>
              <w:br/>
              <w:t>→ electrical/wiring/vision → manufacturing → assembly/serviceability → requirement evidence</w:t>
              <w:br/>
              <w:t>→ findings → EXISTING Mentor Review Gate → Approved / Changes Requested</w:t>
            </w:r>
          </w:p>
        </w:tc>
      </w:tr>
    </w:tbl>
    <w:p>
      <w:pPr>
        <w:pStyle w:val="ListBullet"/>
        <w:bidi w:val="1"/>
        <w:jc w:val="right"/>
      </w:pPr>
      <w:r>
        <w:t>Missing data becomes a finding; never silently assumed.</w:t>
      </w:r>
    </w:p>
    <w:p>
      <w:pPr>
        <w:pStyle w:val="Heading1"/>
        <w:bidi w:val="1"/>
        <w:jc w:val="right"/>
      </w:pPr>
      <w:r>
        <w:rPr>
          <w:b w:val="0"/>
        </w:rPr>
        <w:t>73 | Manufacturing End-to-End</w:t>
      </w:r>
    </w:p>
    <w:p>
      <w:pPr>
        <w:pStyle w:val="ListBullet"/>
        <w:bidi w:val="1"/>
        <w:jc w:val="right"/>
      </w:pPr>
      <w:r>
        <w:t>Approved CAD creates candidate parts/BOM.</w:t>
      </w:r>
    </w:p>
    <w:p>
      <w:pPr>
        <w:pStyle w:val="ListBullet"/>
        <w:bidi w:val="1"/>
        <w:jc w:val="right"/>
      </w:pPr>
      <w:r>
        <w:t>Resolve stock and shortages.</w:t>
      </w:r>
    </w:p>
    <w:p>
      <w:pPr>
        <w:pStyle w:val="ListBullet"/>
        <w:bidi w:val="1"/>
        <w:jc w:val="right"/>
      </w:pPr>
      <w:r>
        <w:t>Create manufacturing route/machine compatibility.</w:t>
      </w:r>
    </w:p>
    <w:p>
      <w:pPr>
        <w:pStyle w:val="ListBullet"/>
        <w:bidi w:val="1"/>
        <w:jc w:val="right"/>
      </w:pPr>
      <w:r>
        <w:t>Generate drawing/DXF/CAM candidate + QC.</w:t>
      </w:r>
    </w:p>
    <w:p>
      <w:pPr>
        <w:pStyle w:val="ListBullet"/>
        <w:bidi w:val="1"/>
        <w:jc w:val="right"/>
      </w:pPr>
      <w:r>
        <w:t>Create purchase drafts in existing workflow.</w:t>
      </w:r>
    </w:p>
    <w:p>
      <w:pPr>
        <w:pStyle w:val="ListBullet"/>
        <w:bidi w:val="1"/>
        <w:jc w:val="right"/>
      </w:pPr>
      <w:r>
        <w:t>Human release gate.</w:t>
      </w:r>
    </w:p>
    <w:p>
      <w:pPr>
        <w:pStyle w:val="ListBullet"/>
        <w:bidi w:val="1"/>
        <w:jc w:val="right"/>
      </w:pPr>
      <w:r>
        <w:t>Check operator qualification from existing skills.</w:t>
      </w:r>
    </w:p>
    <w:p>
      <w:pPr>
        <w:pStyle w:val="ListBullet"/>
        <w:bidi w:val="1"/>
        <w:jc w:val="right"/>
      </w:pPr>
      <w:r>
        <w:t>Human-controlled machine execution.</w:t>
      </w:r>
    </w:p>
    <w:p>
      <w:pPr>
        <w:pStyle w:val="ListBullet"/>
        <w:bidi w:val="1"/>
        <w:jc w:val="right"/>
      </w:pPr>
      <w:r>
        <w:t>QC result recorded.</w:t>
      </w:r>
    </w:p>
    <w:p>
      <w:pPr>
        <w:pStyle w:val="ListBullet"/>
        <w:bidi w:val="1"/>
        <w:jc w:val="right"/>
      </w:pPr>
      <w:r>
        <w:t>Installed part updates robot configuration.</w:t>
      </w:r>
    </w:p>
    <w:p>
      <w:pPr>
        <w:pStyle w:val="Heading1"/>
        <w:bidi w:val="1"/>
        <w:jc w:val="right"/>
      </w:pPr>
      <w:r>
        <w:rPr>
          <w:b w:val="0"/>
        </w:rPr>
        <w:t>74 | Competition Learning Loop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>Scouting + TBA + Telemetry + Issues + Driver Feedback</w:t>
              <w:br/>
              <w:t>→ performance loss → requirement/mechanism/config link → hypothesis</w:t>
              <w:br/>
              <w:t>→ simulation/prototype → decision → revision → next event → outcome comparison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75 | Limits — Never Overclaim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Allowed statement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Structure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modeled under stated load cases; physical proof required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CAD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passes defined checks; not universal proof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Optimal robot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best among modeled candidates/objectives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Match result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distribution under assumptions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Vision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modeled coverage; real calibration required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Manufacturing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candidate package; human/machine release required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Novel mechanism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concept requiring prototype</w:t>
            </w:r>
          </w:p>
        </w:tc>
      </w:tr>
    </w:tbl>
    <w:p>
      <w:pPr>
        <w:pStyle w:val="Heading1"/>
        <w:bidi w:val="1"/>
        <w:jc w:val="right"/>
      </w:pPr>
      <w:r>
        <w:rPr>
          <w:b w:val="0"/>
        </w:rPr>
        <w:t>76 | Top Project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Scope explosion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phase exits + explicit non-goals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Bad corpus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authority/provenance/review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Hallucination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typed tools + deterministic engines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Production regression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flags/additive schema/golden workflows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CAD errors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branch-only + gate + grammar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False sim confidence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fidelity/calibration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Cost creep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budget guard + saved artifacts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3D performance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LOD/cache/lazy/fallback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RLS leakage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derived-data negative tests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Vendor changes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adapter contracts</w:t>
            </w:r>
          </w:p>
        </w:tc>
      </w:tr>
    </w:tbl>
    <w:p>
      <w:pPr>
        <w:pStyle w:val="Heading1"/>
        <w:bidi w:val="1"/>
        <w:jc w:val="right"/>
      </w:pPr>
      <w:r>
        <w:t>77 | Acceptance: V5.2 Is Ready to Start Development When</w:t>
      </w:r>
    </w:p>
    <w:p>
      <w:pPr>
        <w:pStyle w:val="ListBullet"/>
        <w:bidi w:val="1"/>
        <w:jc w:val="right"/>
      </w:pPr>
      <w:r>
        <w:t>Latest production baseline is frozen and auditable.</w:t>
      </w:r>
    </w:p>
    <w:p>
      <w:pPr>
        <w:pStyle w:val="ListBullet"/>
        <w:bidi w:val="1"/>
        <w:jc w:val="right"/>
      </w:pPr>
      <w:r>
        <w:t>No V5 entity duplicates a current source-of-truth.</w:t>
      </w:r>
    </w:p>
    <w:p>
      <w:pPr>
        <w:pStyle w:val="ListBullet"/>
        <w:bidi w:val="1"/>
        <w:jc w:val="right"/>
      </w:pPr>
      <w:r>
        <w:t>Every new domain has permissions/RLS/rollback.</w:t>
      </w:r>
    </w:p>
    <w:p>
      <w:pPr>
        <w:pStyle w:val="ListBullet"/>
        <w:bidi w:val="1"/>
        <w:jc w:val="right"/>
      </w:pPr>
      <w:r>
        <w:t>Knowledge and simulation have provenance/version contracts.</w:t>
      </w:r>
    </w:p>
    <w:p>
      <w:pPr>
        <w:pStyle w:val="ListBullet"/>
        <w:bidi w:val="1"/>
        <w:jc w:val="right"/>
      </w:pPr>
      <w:r>
        <w:t>DT0 runs on representative team hardware.</w:t>
      </w:r>
    </w:p>
    <w:p>
      <w:pPr>
        <w:pStyle w:val="ListBullet"/>
        <w:bidi w:val="1"/>
        <w:jc w:val="right"/>
      </w:pPr>
      <w:r>
        <w:t>Onshape write automation is sandbox/branch only.</w:t>
      </w:r>
    </w:p>
    <w:p>
      <w:pPr>
        <w:pStyle w:val="ListBullet"/>
        <w:bidi w:val="1"/>
        <w:jc w:val="right"/>
      </w:pPr>
      <w:r>
        <w:t>Manufacturing cannot bypass human release.</w:t>
      </w:r>
    </w:p>
    <w:p>
      <w:pPr>
        <w:pStyle w:val="ListBullet"/>
        <w:bidi w:val="1"/>
        <w:jc w:val="right"/>
      </w:pPr>
      <w:r>
        <w:t>All current workflows pass with V5 flags OFF.</w:t>
      </w:r>
    </w:p>
    <w:p>
      <w:pPr>
        <w:pStyle w:val="Heading1"/>
        <w:bidi w:val="1"/>
        <w:jc w:val="right"/>
      </w:pPr>
      <w:r>
        <w:rPr>
          <w:b w:val="0"/>
        </w:rPr>
        <w:t>78 | References Re-checked for V5</w:t>
      </w:r>
    </w:p>
    <w:p>
      <w:pPr>
        <w:pStyle w:val="ListBullet"/>
        <w:bidi w:val="1"/>
        <w:jc w:val="right"/>
      </w:pPr>
      <w:r>
        <w:t>FIRST 2026 FRC Game Manual — TU22.</w:t>
      </w:r>
    </w:p>
    <w:p>
      <w:pPr>
        <w:pStyle w:val="ListBullet"/>
        <w:bidi w:val="1"/>
        <w:jc w:val="right"/>
      </w:pPr>
      <w:r>
        <w:t>FIRST 2026 Playing Field resources — drawings, Onshape, STEP, AprilTags.</w:t>
      </w:r>
    </w:p>
    <w:p>
      <w:pPr>
        <w:pStyle w:val="ListBullet"/>
        <w:bidi w:val="1"/>
        <w:jc w:val="right"/>
      </w:pPr>
      <w:r>
        <w:t>FIRST Events API / Data Services.</w:t>
      </w:r>
    </w:p>
    <w:p>
      <w:pPr>
        <w:pStyle w:val="ListBullet"/>
        <w:bidi w:val="1"/>
        <w:jc w:val="right"/>
      </w:pPr>
      <w:r>
        <w:t>The Blue Alliance API v3 and archives.</w:t>
      </w:r>
    </w:p>
    <w:p>
      <w:pPr>
        <w:pStyle w:val="ListBullet"/>
        <w:bidi w:val="1"/>
        <w:jc w:val="right"/>
      </w:pPr>
      <w:r>
        <w:t>WPILib 2026 robot simulation documentation.</w:t>
      </w:r>
    </w:p>
    <w:p>
      <w:pPr>
        <w:pStyle w:val="ListBullet"/>
        <w:bidi w:val="1"/>
        <w:jc w:val="right"/>
      </w:pPr>
      <w:r>
        <w:t>PhotonVision documentation.</w:t>
      </w:r>
    </w:p>
    <w:p>
      <w:pPr>
        <w:pStyle w:val="ListBullet"/>
        <w:bidi w:val="1"/>
        <w:jc w:val="right"/>
      </w:pPr>
      <w:r>
        <w:t>Onshape Developer API / FeatureScript / Drawings documentation.</w:t>
      </w:r>
    </w:p>
    <w:p>
      <w:pPr>
        <w:pStyle w:val="ListBullet"/>
        <w:bidi w:val="1"/>
        <w:jc w:val="right"/>
      </w:pPr>
      <w:r>
        <w:t>GitHub REST API documentation.</w:t>
      </w:r>
    </w:p>
    <w:p>
      <w:pPr>
        <w:pStyle w:val="ListBullet"/>
        <w:bidi w:val="1"/>
        <w:jc w:val="right"/>
      </w:pPr>
      <w:r>
        <w:t>Supabase documentation/pricing/RLS.</w:t>
      </w:r>
    </w:p>
    <w:p>
      <w:pPr>
        <w:pStyle w:val="ListBullet"/>
        <w:bidi w:val="1"/>
        <w:jc w:val="right"/>
      </w:pPr>
      <w:r>
        <w:t>Vercel runtime documentation.</w:t>
      </w:r>
    </w:p>
    <w:p>
      <w:pPr>
        <w:pStyle w:val="ListBullet"/>
        <w:bidi w:val="1"/>
        <w:jc w:val="right"/>
      </w:pPr>
      <w:r>
        <w:t>G3 PROJECT_HANDOFF.md and current web-portal-preview source files.</w:t>
      </w:r>
    </w:p>
    <w:p>
      <w:pPr>
        <w:pStyle w:val="Heading1"/>
        <w:bidi w:val="1"/>
        <w:jc w:val="right"/>
      </w:pPr>
      <w:r>
        <w:rPr>
          <w:b w:val="0"/>
        </w:rPr>
        <w:t>79 | Final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F1"/>
          </w:tcPr>
          <w:p>
            <w:pPr>
              <w:bidi w:val="0"/>
              <w:jc w:val="left"/>
            </w:pPr>
            <w:r>
              <w:rPr>
                <w:rFonts w:ascii="Consolas" w:hAnsi="Consolas"/>
                <w:sz w:val="16"/>
              </w:rPr>
              <w:t xml:space="preserve">                     G3 AUTONOMOUS ENGINEERING PLATFORM</w:t>
              <w:br/>
              <w:br/>
              <w:t xml:space="preserve"> OFFICIAL FRC + HISTORY + G3 DATA</w:t>
              <w:br/>
              <w:t xml:space="preserve">                 ↓</w:t>
              <w:br/>
              <w:t xml:space="preserve">         KNOWLEDGE / EVIDENCE</w:t>
              <w:br/>
              <w:t xml:space="preserve">                 ↓</w:t>
              <w:br/>
              <w:t xml:space="preserve"> RULES + REQUIREMENTS + CONFIGURATION</w:t>
              <w:br/>
              <w:t xml:space="preserve">                 ↓</w:t>
              <w:br/>
              <w:t xml:space="preserve"> STRATEGY / HISTORICAL / DESIGN INTELLIGENCE</w:t>
              <w:br/>
              <w:t xml:space="preserve">                 ↓</w:t>
              <w:br/>
              <w:t xml:space="preserve">          ROBOT CONCEPT GRAPH</w:t>
              <w:br/>
              <w:t xml:space="preserve">                 ↓</w:t>
              <w:br/>
              <w:t xml:space="preserve">     ┌───────────┼───────────┐</w:t>
              <w:br/>
              <w:t xml:space="preserve">     ↓           ↓           ↓</w:t>
              <w:br/>
              <w:t xml:space="preserve"> DIGITAL       ONSHAPE    ENGINEERING</w:t>
              <w:br/>
              <w:t xml:space="preserve"> TWIN          CAD        MODEL</w:t>
              <w:br/>
              <w:t xml:space="preserve">     ↓           ↓           ↓</w:t>
              <w:br/>
              <w:t xml:space="preserve"> SIMULATION ← VERIFICATION → STRUCTURAL / ELECTRICAL / VISION</w:t>
              <w:br/>
              <w:t xml:space="preserve">     ↓                         ↓</w:t>
              <w:br/>
              <w:t xml:space="preserve"> PROTOTYPE / PHYSICAL TEST ←──┘</w:t>
              <w:br/>
              <w:t xml:space="preserve">     ↓</w:t>
              <w:br/>
              <w:t xml:space="preserve"> MANUFACTURING PACKAGE</w:t>
              <w:br/>
              <w:t xml:space="preserve">     ↓</w:t>
              <w:br/>
              <w:t xml:space="preserve"> HUMAN RELEASE GATE</w:t>
              <w:br/>
              <w:t xml:space="preserve">     ↓</w:t>
              <w:br/>
              <w:t xml:space="preserve"> BUILD / QC / INSTALL</w:t>
              <w:br/>
              <w:t xml:space="preserve">     ↓</w:t>
              <w:br/>
              <w:t xml:space="preserve"> COMPETITION EVIDENCE</w:t>
              <w:br/>
              <w:t xml:space="preserve">     ↓</w:t>
              <w:br/>
              <w:t xml:space="preserve"> LEARNING / NEXT REVISION</w:t>
              <w:br/>
              <w:t xml:space="preserve">                 ↺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</w:tcPr>
          <w:p>
            <w:pPr>
              <w:bidi w:val="1"/>
              <w:jc w:val="right"/>
            </w:pPr>
            <w:r>
              <w:rPr>
                <w:b/>
                <w:color w:val="E10096"/>
              </w:rPr>
              <w:t>Final rule</w:t>
              <w:br/>
            </w:r>
            <w:r>
              <w:t>המטרה היא לא להחליף מהנדסים. המטרה היא לחבר ידע, החלטות, חישובים, CAD, סימולציה, ייצור ובדיקות למערכת אחת שיודעת להסביר, לבצע אוטומציה, לבדוק וללמוד — בלי לעקוף ראיות ואישור אנושי היכן שהוא נדרש.</w:t>
            </w:r>
          </w:p>
        </w:tc>
      </w:tr>
    </w:tbl>
    <w:p>
      <w:r>
        <w:br w:type="page"/>
      </w:r>
    </w:p>
    <w:p>
      <w:pPr>
        <w:pStyle w:val="Heading1"/>
        <w:bidi w:val="1"/>
        <w:jc w:val="right"/>
      </w:pPr>
      <w:r>
        <w:t>80 | V5.2 Revision Charter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B"/>
          </w:tcPr>
          <w:p>
            <w:pPr>
              <w:bidi w:val="1"/>
              <w:jc w:val="right"/>
            </w:pPr>
            <w:r>
              <w:rPr>
                <w:b/>
                <w:color w:val="E10096"/>
                <w:sz w:val="20"/>
              </w:rPr>
              <w:t>Why V5.1</w:t>
              <w:br/>
            </w:r>
            <w:r>
              <w:rPr>
                <w:sz w:val="18"/>
              </w:rPr>
              <w:t>V5 established the platform architecture. V5.1 adds the missing production semantics: bounded releases, exact running-system baseline, physical-vs-designed configuration, change impact, evidence identity, approval taxonomy, structured testing, interface contracts, resource reservations, operational ownership and safe autonomous behavior.</w:t>
            </w:r>
          </w:p>
        </w:tc>
      </w:tr>
    </w:tbl>
    <w:p>
      <w:pPr>
        <w:spacing w:after="0"/>
      </w:pPr>
    </w:p>
    <w:p>
      <w:pPr>
        <w:pStyle w:val="ListBullet"/>
        <w:bidi w:val="1"/>
        <w:jc w:val="right"/>
      </w:pPr>
      <w:r>
        <w:t>V5.2 supersedes V1–V5.1 as the single development source of truth. Earlier blueprints remain history only; revised release definitions and V5.2 correction clauses override any conflicting earlier roadmap, checklist or acceptance wording.</w:t>
      </w:r>
    </w:p>
    <w:p>
      <w:pPr>
        <w:pStyle w:val="ListBullet"/>
        <w:bidi w:val="1"/>
        <w:jc w:val="right"/>
      </w:pPr>
      <w:r>
        <w:t>The 32-item decision register in Section 102 is normative: every item has an owner role, release target and acceptance condition. Baseline 0 must replace owner roles with named accountable people for decisions due before each release.</w:t>
      </w:r>
    </w:p>
    <w:p>
      <w:pPr>
        <w:pStyle w:val="ListBullet"/>
        <w:bidi w:val="1"/>
        <w:jc w:val="right"/>
      </w:pPr>
      <w:r>
        <w:t>Development begins with Baseline 0 + Release 1, not with the entire long-term programme. Later-release details may remain scheduled decisions, but Release 1 approval, evidence, offline/sync and recovery rules must be fully specified before implementation.</w:t>
      </w:r>
    </w:p>
    <w:p>
      <w:pPr>
        <w:pStyle w:val="Heading1"/>
        <w:bidi w:val="1"/>
        <w:jc w:val="right"/>
      </w:pPr>
      <w:r>
        <w:rPr>
          <w:b w:val="0"/>
        </w:rPr>
        <w:t>81 | Authoritative Rule &amp; Dimension Hierarchy — Correction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Authority</w:t>
            </w:r>
          </w:p>
        </w:tc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Semantics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Current official English Game Manual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primary rules authority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Official controlled drawings / field documentation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authoritative geometry/tolerances for controlled elements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Team Updates / revised official documents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may revise/supersede the manual or controlled documentation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Official Q&amp;A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clarification/interpretation only; never supersedes the manual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Event officials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event enforcement/inspection within FIRST authority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6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Everything else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non-authoritative evidence/analysis</w:t>
            </w:r>
          </w:p>
        </w:tc>
      </w:tr>
    </w:tbl>
    <w:p>
      <w:pPr>
        <w:spacing w:after="20"/>
      </w:pPr>
    </w:p>
    <w:p>
      <w:pPr>
        <w:pStyle w:val="ListBullet"/>
        <w:bidi w:val="1"/>
        <w:jc w:val="right"/>
      </w:pPr>
      <w:r>
        <w:t>Rules engine stores effective version, source locator and supersession chain.</w:t>
      </w:r>
    </w:p>
    <w:p>
      <w:pPr>
        <w:pStyle w:val="ListBullet"/>
        <w:bidi w:val="1"/>
        <w:jc w:val="right"/>
      </w:pPr>
      <w:r>
        <w:t>Q&amp;A answers may influence interpretation metadata but cannot directly mutate rule text or legality state.</w:t>
      </w:r>
    </w:p>
    <w:p>
      <w:pPr>
        <w:pStyle w:val="ListBullet"/>
        <w:bidi w:val="1"/>
        <w:jc w:val="right"/>
      </w:pPr>
      <w:r>
        <w:t>Authoritative dimensions are stored in the source's controlling unit/value/tolerance. Rounded conversions are display metadata, not interchangeable engineering truth.</w:t>
      </w:r>
    </w:p>
    <w:p>
      <w:pPr>
        <w:pStyle w:val="Heading1"/>
        <w:bidi w:val="1"/>
        <w:jc w:val="right"/>
      </w:pPr>
      <w:r>
        <w:rPr>
          <w:b w:val="0"/>
        </w:rPr>
        <w:t>82 | Release Model — Bounded Products, Not One 19-Phase Programme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2592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Product outcome</w:t>
            </w:r>
          </w:p>
        </w:tc>
        <w:tc>
          <w:tcPr>
            <w:tcW w:type="dxa" w:w="2592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Explicit exclusions</w:t>
            </w:r>
          </w:p>
        </w:tc>
        <w:tc>
          <w:tcPr>
            <w:tcW w:type="dxa" w:w="2592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Success criteria</w:t>
            </w:r>
          </w:p>
        </w:tc>
      </w:tr>
      <w:tr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Baseline 0</w:t>
            </w:r>
          </w:p>
        </w:tc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freeze and understand the actual running system</w:t>
            </w:r>
          </w:p>
        </w:tc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no new engineering workflow</w:t>
            </w:r>
          </w:p>
        </w:tc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running web commit + live DB/RLS/RPC + Edge Functions + storage policies + Android build captured together</w:t>
            </w:r>
          </w:p>
        </w:tc>
      </w:tr>
      <w:tr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1 — Engineering Control Loop</w:t>
            </w:r>
          </w:p>
        </w:tc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Requirement → Interface/Task → exact Design/Evidence Revision → Review → Physical Test → Readiness → Change Impact</w:t>
            </w:r>
          </w:p>
        </w:tc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no generative CAD, no full historical corpus, no autonomous match AI</w:t>
            </w:r>
          </w:p>
        </w:tc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t>100% of release-critical requirements have current passing evidence OR an explicitly authorized, applicable, unexpired waiver; waived items are shown separately and never counted as passed. Immutable evidence identity and explicit approval taxonomy required; duplicate workflow count = 0.</w:t>
            </w:r>
          </w:p>
        </w:tc>
      </w:tr>
      <w:tr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2 — Knowledge Intelligence</w:t>
            </w:r>
          </w:p>
        </w:tc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official 2026 Gold Set + historical pilot + evidence search</w:t>
            </w:r>
          </w:p>
        </w:tc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full 2017–2026 depth not required</w:t>
            </w:r>
          </w:p>
        </w:tc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authority/conflict QA passes; system can return 'insufficient evidence'</w:t>
            </w:r>
          </w:p>
        </w:tc>
      </w:tr>
      <w:tr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3 — Field &amp; Concept Twin</w:t>
            </w:r>
          </w:p>
        </w:tc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official field + parametric concept + keyboard/touch/gamepad + Auto Play</w:t>
            </w:r>
          </w:p>
        </w:tc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no full engineering solver</w:t>
            </w:r>
          </w:p>
        </w:tc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t>representative laptop/network passes 3D-specific benchmark; downloadable-asset limits/cache policy proven; no robot code required</w:t>
            </w:r>
          </w:p>
        </w:tc>
      </w:tr>
      <w:tr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4 — Engineering Twin</w:t>
            </w:r>
          </w:p>
        </w:tc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components/materials/mass/electrical/vision/joints</w:t>
            </w:r>
          </w:p>
        </w:tc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no autonomous manufacturing release</w:t>
            </w:r>
          </w:p>
        </w:tc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engineering graph covers agreed FDR completeness set</w:t>
            </w:r>
          </w:p>
        </w:tc>
      </w:tr>
      <w:tr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5 — CAD Intelligence</w:t>
            </w:r>
          </w:p>
        </w:tc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Onshape exact-revision read/review + bounded branch generation</w:t>
            </w:r>
          </w:p>
        </w:tc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no silent production CAD writes</w:t>
            </w:r>
          </w:p>
        </w:tc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conflict-safe branch workflow + human review gate</w:t>
            </w:r>
          </w:p>
        </w:tc>
      </w:tr>
      <w:tr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6 — Manufacturing Intelligence</w:t>
            </w:r>
          </w:p>
        </w:tc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BOM/reservation/drawings/QC/CAM candidate</w:t>
            </w:r>
          </w:p>
        </w:tc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no machine auto-start</w:t>
            </w:r>
          </w:p>
        </w:tc>
        <w:tc>
          <w:tcPr>
            <w:tcW w:type="dxa" w:w="2592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resource reservations prevent double allocation; human machine-release enforced</w:t>
            </w:r>
          </w:p>
        </w:tc>
      </w:tr>
      <w:tr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7 — Autonomous Orchestrator</w:t>
            </w:r>
          </w:p>
        </w:tc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cross-domain planning and iterative engineering workflow</w:t>
            </w:r>
          </w:p>
        </w:tc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no bypass of human release gates</w:t>
            </w:r>
          </w:p>
        </w:tc>
        <w:tc>
          <w:tcPr>
            <w:tcW w:type="dxa" w:w="2592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all tool calls permissioned, budgeted, replayable and recoverable</w:t>
            </w:r>
          </w:p>
        </w:tc>
      </w:tr>
    </w:tbl>
    <w:p>
      <w:pPr>
        <w:spacing w:after="20"/>
      </w:pPr>
    </w:p>
    <w:p>
      <w:pPr>
        <w:pStyle w:val="Heading2"/>
        <w:bidi w:val="1"/>
        <w:jc w:val="right"/>
      </w:pPr>
      <w:r>
        <w:rPr>
          <w:b w:val="0"/>
        </w:rPr>
        <w:t>Parallel feasibility spikes</w:t>
      </w:r>
    </w:p>
    <w:p>
      <w:pPr>
        <w:pStyle w:val="ListBullet"/>
        <w:bidi w:val="1"/>
        <w:jc w:val="right"/>
      </w:pPr>
      <w:r>
        <w:t>Knowledge spike: 2026 Manual + Team Updates + Q&amp;A authority model + field references.</w:t>
      </w:r>
    </w:p>
    <w:p>
      <w:pPr>
        <w:pStyle w:val="ListBullet"/>
        <w:bidi w:val="1"/>
        <w:jc w:val="right"/>
      </w:pPr>
      <w:r>
        <w:t>Digital Twin spike: official 2026 field + primitive robot + keyboard + collision on representative school hardware/network.</w:t>
      </w:r>
    </w:p>
    <w:p>
      <w:pPr>
        <w:pStyle w:val="ListBullet"/>
        <w:bidi w:val="1"/>
        <w:jc w:val="right"/>
      </w:pPr>
      <w:r>
        <w:t>Onshape spike: read exact revision → controlled branch edit → detect concurrent modification → recover safely.</w:t>
      </w:r>
    </w:p>
    <w:p>
      <w:pPr>
        <w:pStyle w:val="ListBullet"/>
        <w:bidi w:val="1"/>
        <w:jc w:val="right"/>
      </w:pPr>
      <w:r>
        <w:t>Spikes inform later releases; they do not become prerequisites for Release 1.</w:t>
      </w:r>
    </w:p>
    <w:p>
      <w:pPr>
        <w:pStyle w:val="Heading1"/>
        <w:bidi w:val="1"/>
        <w:jc w:val="right"/>
      </w:pPr>
      <w:r>
        <w:rPr>
          <w:b w:val="0"/>
        </w:rPr>
        <w:t>83 | Complete Production Baseline Identity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EFF2"/>
          </w:tcPr>
          <w:p>
            <w:pPr>
              <w:bidi w:val="0"/>
              <w:jc w:val="left"/>
            </w:pPr>
            <w:r>
              <w:rPr>
                <w:rFonts w:ascii="Consolas" w:hAnsi="Consolas"/>
                <w:color w:val="1E1620"/>
                <w:sz w:val="16"/>
              </w:rPr>
              <w:t>ProductionBaseline</w:t>
              <w:br/>
              <w:t xml:space="preserve">  web_commit_sha</w:t>
              <w:br/>
              <w:t xml:space="preserve">  web_deployment_id</w:t>
              <w:br/>
              <w:t xml:space="preserve">  db_schema_fingerprint</w:t>
              <w:br/>
              <w:t xml:space="preserve">  migration_set</w:t>
              <w:br/>
              <w:t xml:space="preserve">  rls_policy_fingerprint</w:t>
              <w:br/>
              <w:t xml:space="preserve">  rpc/function versions</w:t>
              <w:br/>
              <w:t xml:space="preserve">  deployed Edge Function versions/hashes</w:t>
              <w:br/>
              <w:t xml:space="preserve">  storage bucket + policy snapshot</w:t>
              <w:br/>
              <w:t xml:space="preserve">  cron/scheduled jobs</w:t>
              <w:br/>
              <w:t xml:space="preserve">  secrets/provider configuration IDs (not secret values)</w:t>
              <w:br/>
              <w:t xml:space="preserve">  Android versionName/versionCode/build hash</w:t>
              <w:br/>
              <w:t xml:space="preserve">  generated_at</w:t>
              <w:br/>
              <w:t xml:space="preserve">  approved_by</w:t>
            </w:r>
          </w:p>
        </w:tc>
      </w:tr>
    </w:tbl>
    <w:p>
      <w:pPr>
        <w:spacing w:after="0"/>
      </w:pPr>
    </w:p>
    <w:p>
      <w:pPr>
        <w:pStyle w:val="ListBullet"/>
        <w:bidi w:val="1"/>
        <w:jc w:val="right"/>
      </w:pPr>
      <w:r>
        <w:t>Branch name or repository commit alone is insufficient.</w:t>
      </w:r>
    </w:p>
    <w:p>
      <w:pPr>
        <w:pStyle w:val="ListBullet"/>
        <w:bidi w:val="1"/>
        <w:jc w:val="right"/>
      </w:pPr>
      <w:r>
        <w:t>If deployed functions are not present in the repository, capture and reconcile them before relying on the repo as source of truth.</w:t>
      </w:r>
    </w:p>
    <w:p>
      <w:pPr>
        <w:pStyle w:val="ListBullet"/>
        <w:bidi w:val="1"/>
        <w:jc w:val="right"/>
      </w:pPr>
      <w:r>
        <w:t>Every release records the baseline it was tested against.</w:t>
      </w:r>
    </w:p>
    <w:p>
      <w:pPr>
        <w:pStyle w:val="Heading1"/>
        <w:bidi w:val="1"/>
        <w:jc w:val="right"/>
      </w:pPr>
      <w:r>
        <w:rPr>
          <w:b w:val="0"/>
        </w:rPr>
        <w:t>84 | Safe Test Environments &amp; Side-Effect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Data/side effects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Local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developer unit/integration work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synthetic/local only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Staging/Test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role, RLS, workflows, integrations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separate DB/project; synthetic accounts; sandbox/blocked external effects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Production QA switching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authorization acceptance only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real permissions against real data; never treated as isolation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Test class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Policy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READ_ONLY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may run safely against approved production read replicas/scopes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SAFE_WRITE_TEST_DB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writes only staging/test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EXTERNAL_SIDE_EFFECT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notifications, CAD writes, webhooks; must be sandboxed/blocked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PAID_SERVICE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AI/worker calls; explicit budget/test cap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DESTRUCTIVE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never against production without explicit controlled procedure</w:t>
            </w:r>
          </w:p>
        </w:tc>
      </w:tr>
    </w:tbl>
    <w:p>
      <w:pPr>
        <w:spacing w:after="20"/>
      </w:pPr>
    </w:p>
    <w:p>
      <w:pPr>
        <w:pStyle w:val="ListBullet"/>
        <w:bidi w:val="1"/>
        <w:jc w:val="right"/>
      </w:pPr>
      <w:r>
        <w:t>Verification scripts are classified before 'run all tests' becomes an automated gate.</w:t>
      </w:r>
    </w:p>
    <w:p>
      <w:pPr>
        <w:pStyle w:val="Heading1"/>
        <w:bidi w:val="1"/>
        <w:jc w:val="right"/>
      </w:pPr>
      <w:r>
        <w:rPr>
          <w:b w:val="0"/>
        </w:rPr>
        <w:t>85 | Rollback Semantics After Real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Artifact/activity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Feature OFF behavior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Existing evidence/reviews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remain readable and historically valid for their original revisions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Queued autonomous jobs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stop accepting new work; queued/running behavior follows explicit cancel/drain policy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CAD branches already created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remain visible/read-only or editable according to CAD permissions; never silently deleted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Purchase drafts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remain source-system records and require normal cancel/close action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Manufacturing releases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cannot be undone by flag; corrective/revocation action required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Older Android APKs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server APIs retain compatibility window or return explicit unsupported-version state</w:t>
            </w:r>
          </w:p>
        </w:tc>
      </w:tr>
    </w:tbl>
    <w:p>
      <w:pPr>
        <w:spacing w:after="20"/>
      </w:pPr>
    </w:p>
    <w:p>
      <w:pPr>
        <w:pStyle w:val="ListBullet"/>
        <w:bidi w:val="1"/>
        <w:jc w:val="right"/>
      </w:pPr>
      <w:r>
        <w:t>Every feature contract defines disable semantics: allow_read_existing, allow_new, allow_edit, drain_jobs, cancel_jobs, external_side_effect policy.</w:t>
      </w:r>
    </w:p>
    <w:p>
      <w:pPr>
        <w:pStyle w:val="Heading1"/>
        <w:bidi w:val="1"/>
        <w:jc w:val="right"/>
      </w:pPr>
      <w:r>
        <w:rPr>
          <w:b w:val="0"/>
        </w:rPr>
        <w:t>86 | Design Configuration vs Physical Robot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Designed Configuration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what engineering models specify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Approved Configuration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design revision covered by required approvals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As-Built Configuration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what was actually manufactured/assembled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As-Installed Configuration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what is physically installed on a specific robot/test rig now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Physical asset types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Competition robot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primary event robot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Practice robot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separate physical configuration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Prototype/test rig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mechanism or subsystem experiment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Spare assembly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built but not installed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Field/practice fixture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calibration/test hardware</w:t>
            </w:r>
          </w:p>
        </w:tc>
      </w:tr>
    </w:tbl>
    <w:p>
      <w:pPr>
        <w:spacing w:after="20"/>
      </w:pPr>
    </w:p>
    <w:p>
      <w:pPr>
        <w:pStyle w:val="ListBullet"/>
        <w:bidi w:val="1"/>
        <w:jc w:val="right"/>
      </w:pPr>
      <w:r>
        <w:t>A motor replacement between matches updates As-Installed state; it does not rewrite design history.</w:t>
      </w:r>
    </w:p>
    <w:p>
      <w:pPr>
        <w:pStyle w:val="ListBullet"/>
        <w:bidi w:val="1"/>
        <w:jc w:val="right"/>
      </w:pPr>
      <w:r>
        <w:t>Tests bind both design/configuration revisions and the physical asset where applicable.</w:t>
      </w:r>
    </w:p>
    <w:p>
      <w:pPr>
        <w:pStyle w:val="Heading1"/>
        <w:bidi w:val="1"/>
        <w:jc w:val="right"/>
      </w:pPr>
      <w:r>
        <w:rPr>
          <w:b w:val="0"/>
        </w:rPr>
        <w:t>87 | Engineering Change &amp; Validity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EFF2"/>
          </w:tcPr>
          <w:p>
            <w:pPr>
              <w:bidi w:val="0"/>
              <w:jc w:val="left"/>
            </w:pPr>
            <w:r>
              <w:rPr>
                <w:rFonts w:ascii="Consolas" w:hAnsi="Consolas"/>
                <w:color w:val="1E1620"/>
                <w:sz w:val="16"/>
              </w:rPr>
              <w:t>Change occurs</w:t>
              <w:br/>
              <w:t>→ classify change dimensions</w:t>
              <w:br/>
              <w:t>→ traverse dependency/lineage graph</w:t>
              <w:br/>
              <w:t>→ evaluate impact rules</w:t>
              <w:br/>
              <w:t>→ mark downstream artifacts:</w:t>
              <w:br/>
              <w:t xml:space="preserve">   VALID | REVIEW_REQUIRED | STALE | INVALID</w:t>
              <w:br/>
              <w:t>→ pause affected release/manufacturing jobs when policy requires</w:t>
              <w:br/>
              <w:t>→ notify owners/reviewers</w:t>
              <w:br/>
              <w:t>→ preserve historical approval and its original coverage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Change dimension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GEOMETRY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size, position, interface, clearance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MASS/MATERIAL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density, thickness, grade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INTERFACE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mount pattern, connector, data contract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ELECTRICAL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load, breaker/channel, network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SOFTWARE/CONTROL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API, behavior, firmware, calibration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VISION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camera pose/model/calibration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RULE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manual/update interpretation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MANUFACTURING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process/tool/material substitution</w:t>
            </w:r>
          </w:p>
        </w:tc>
      </w:tr>
    </w:tbl>
    <w:p>
      <w:pPr>
        <w:spacing w:after="20"/>
      </w:pPr>
    </w:p>
    <w:p>
      <w:pPr>
        <w:pStyle w:val="ListBullet"/>
        <w:bidi w:val="1"/>
        <w:jc w:val="right"/>
      </w:pPr>
      <w:r>
        <w:t>Historical approval is never deleted. It becomes 'does not cover current revision' where applicable.</w:t>
      </w:r>
    </w:p>
    <w:p>
      <w:pPr>
        <w:pStyle w:val="ListBullet"/>
        <w:bidi w:val="1"/>
        <w:jc w:val="right"/>
      </w:pPr>
      <w:r>
        <w:t>Invalidation is selective: a cosmetic CAD note should not stale unrelated drivetrain tests.</w:t>
      </w:r>
    </w:p>
    <w:p>
      <w:pPr>
        <w:pStyle w:val="Heading1"/>
        <w:bidi w:val="1"/>
        <w:jc w:val="right"/>
      </w:pPr>
      <w:r>
        <w:rPr>
          <w:b w:val="0"/>
        </w:rPr>
        <w:t>88 | Approval Taxonomy &amp; Transition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Decision state</w:t>
            </w:r>
          </w:p>
        </w:tc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Typical approver(s)</w:t>
            </w:r>
          </w:p>
        </w:tc>
        <w:tc>
          <w:tcPr>
            <w:tcW w:type="dxa" w:w="3456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Mandatory evidence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Concept Approved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subsystem lead/mentor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requirement set + alternatives/rationale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Prototype Validated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designated technical reviewer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structured physical prototype evidence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Design Review Passed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required discipline reviewers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exact CAD/software/electrical revision + findings disposition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Released for Manufacturing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authorized release role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design approval + manufacturability + BOM/process state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QC Accepted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qualified QC/operator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measurements/results against criteria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Cleared for Installation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subsystem owner/authorized mentor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revision match + QC + interface compatibility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Installed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authorized installer/owner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physical asset + serial/revision record</w:t>
            </w:r>
          </w:p>
        </w:tc>
      </w:tr>
      <w:tr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Verified on Robot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mentor/test owner</w:t>
            </w:r>
          </w:p>
        </w:tc>
        <w:tc>
          <w:tcPr>
            <w:tcW w:type="dxa" w:w="3456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system-level physical verification</w:t>
            </w:r>
          </w:p>
        </w:tc>
      </w:tr>
      <w:tr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Competition Ready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defined readiness authority</w:t>
            </w:r>
          </w:p>
        </w:tc>
        <w:tc>
          <w:tcPr>
            <w:tcW w:type="dxa" w:w="3456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required current evidence across configuration</w:t>
            </w:r>
          </w:p>
        </w:tc>
      </w:tr>
    </w:tbl>
    <w:p>
      <w:pPr>
        <w:spacing w:after="20"/>
      </w:pPr>
    </w:p>
    <w:p>
      <w:pPr>
        <w:pStyle w:val="ListBullet"/>
        <w:bidi w:val="1"/>
        <w:jc w:val="right"/>
      </w:pPr>
      <w:r>
        <w:t>Task completion does not imply any engineering approval.</w:t>
      </w:r>
    </w:p>
    <w:p>
      <w:pPr>
        <w:pStyle w:val="ListBullet"/>
        <w:bidi w:val="1"/>
        <w:jc w:val="right"/>
      </w:pPr>
      <w:r>
        <w:t>Existing mentor review engine is extended, not replaced, to support multiple evidence items/reviewers and explicit decision type.</w:t>
      </w:r>
    </w:p>
    <w:p>
      <w:pPr>
        <w:pStyle w:val="ListBullet"/>
        <w:bidi w:val="1"/>
        <w:jc w:val="right"/>
      </w:pPr>
      <w:r>
        <w:t>Review policies define sequential/parallel reviewers, required disciplines, delegation, changes-requested handling and emergency override audit.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4"/>
              </w:rPr>
              <w:t>From</w:t>
            </w:r>
          </w:p>
        </w:tc>
        <w:tc>
          <w:tcPr>
            <w:tcW w:type="dxa" w:w="1481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4"/>
              </w:rPr>
              <w:t>To</w:t>
            </w:r>
          </w:p>
        </w:tc>
        <w:tc>
          <w:tcPr>
            <w:tcW w:type="dxa" w:w="1481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1481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4"/>
              </w:rPr>
              <w:t>Required evidence</w:t>
            </w:r>
          </w:p>
        </w:tc>
        <w:tc>
          <w:tcPr>
            <w:tcW w:type="dxa" w:w="1481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4"/>
              </w:rPr>
              <w:t>Rejection / reopen</w:t>
            </w:r>
          </w:p>
        </w:tc>
        <w:tc>
          <w:tcPr>
            <w:tcW w:type="dxa" w:w="1481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4"/>
              </w:rPr>
              <w:t>Task interaction</w:t>
            </w:r>
          </w:p>
        </w:tc>
        <w:tc>
          <w:tcPr>
            <w:tcW w:type="dxa" w:w="1481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4"/>
              </w:rPr>
              <w:t>Override</w:t>
            </w:r>
          </w:p>
        </w:tc>
      </w:tr>
      <w:tr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Draft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Submitted for Review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submit_engineering_review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exact design/software/config revision + evidence package + linked requirements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withdraw returns to Draft; history preserved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ordinary task status is unchanged; release-critical tasks with a gate do not release gated dependencies while review is pending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none</w:t>
            </w:r>
          </w:p>
        </w:tc>
      </w:tr>
      <w:tr>
        <w:tc>
          <w:tcPr>
            <w:tcW w:type="dxa" w:w="1481"/>
            <w:shd w:fill="F7F3F6"/>
          </w:tcPr>
          <w:p>
            <w:pPr>
              <w:bidi w:val="1"/>
              <w:jc w:val="right"/>
            </w:pPr>
            <w:r>
              <w:rPr>
                <w:sz w:val="13"/>
              </w:rPr>
              <w:t>Submitted</w:t>
            </w:r>
          </w:p>
        </w:tc>
        <w:tc>
          <w:tcPr>
            <w:tcW w:type="dxa" w:w="1481"/>
            <w:shd w:fill="F7F3F6"/>
          </w:tcPr>
          <w:p>
            <w:pPr>
              <w:bidi w:val="1"/>
              <w:jc w:val="right"/>
            </w:pPr>
            <w:r>
              <w:rPr>
                <w:sz w:val="13"/>
              </w:rPr>
              <w:t>Changes Requested</w:t>
            </w:r>
          </w:p>
        </w:tc>
        <w:tc>
          <w:tcPr>
            <w:tcW w:type="dxa" w:w="1481"/>
            <w:shd w:fill="F7F3F6"/>
          </w:tcPr>
          <w:p>
            <w:pPr>
              <w:bidi w:val="1"/>
              <w:jc w:val="right"/>
            </w:pPr>
            <w:r>
              <w:rPr>
                <w:sz w:val="13"/>
              </w:rPr>
              <w:t>decide_engineering_review</w:t>
            </w:r>
          </w:p>
        </w:tc>
        <w:tc>
          <w:tcPr>
            <w:tcW w:type="dxa" w:w="1481"/>
            <w:shd w:fill="F7F3F6"/>
          </w:tcPr>
          <w:p>
            <w:pPr>
              <w:bidi w:val="1"/>
              <w:jc w:val="right"/>
            </w:pPr>
            <w:r>
              <w:rPr>
                <w:sz w:val="13"/>
              </w:rPr>
              <w:t>reviewer reasons/findings against exact evidence</w:t>
            </w:r>
          </w:p>
        </w:tc>
        <w:tc>
          <w:tcPr>
            <w:tcW w:type="dxa" w:w="1481"/>
            <w:shd w:fill="F7F3F6"/>
          </w:tcPr>
          <w:p>
            <w:pPr>
              <w:bidi w:val="1"/>
              <w:jc w:val="right"/>
            </w:pPr>
            <w:r>
              <w:rPr>
                <w:sz w:val="13"/>
              </w:rPr>
              <w:t>new submission creates a new review revision; prior decision remains historical</w:t>
            </w:r>
          </w:p>
        </w:tc>
        <w:tc>
          <w:tcPr>
            <w:tcW w:type="dxa" w:w="1481"/>
            <w:shd w:fill="F7F3F6"/>
          </w:tcPr>
          <w:p>
            <w:pPr>
              <w:bidi w:val="1"/>
              <w:jc w:val="right"/>
            </w:pPr>
            <w:r>
              <w:rPr>
                <w:sz w:val="13"/>
              </w:rPr>
              <w:t>gated downstream dependencies remain blocked; source task follows the existing rework/in-progress path</w:t>
            </w:r>
          </w:p>
        </w:tc>
        <w:tc>
          <w:tcPr>
            <w:tcW w:type="dxa" w:w="1481"/>
            <w:shd w:fill="F7F3F6"/>
          </w:tcPr>
          <w:p>
            <w:pPr>
              <w:bidi w:val="1"/>
              <w:jc w:val="right"/>
            </w:pPr>
            <w:r>
              <w:rPr>
                <w:sz w:val="13"/>
              </w:rPr>
              <w:t>emergency override cannot convert failed evidence into pass</w:t>
            </w:r>
          </w:p>
        </w:tc>
      </w:tr>
      <w:tr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Submitted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Approved / Stage Passed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decide_engineering_review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all mandatory evidence current; required reviewer disciplines satisfied; no blocking finding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later upstream change may mark DOES_NOT_COVER_CURRENT_REVISION without deleting history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downstream dependencies release only when the required current engineering decision is valid; task completion alone is insufficient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override is a separate scoped decision</w:t>
            </w:r>
          </w:p>
        </w:tc>
      </w:tr>
      <w:tr>
        <w:tc>
          <w:tcPr>
            <w:tcW w:type="dxa" w:w="1481"/>
            <w:shd w:fill="F7F3F6"/>
          </w:tcPr>
          <w:p>
            <w:pPr>
              <w:bidi w:val="1"/>
              <w:jc w:val="right"/>
            </w:pPr>
            <w:r>
              <w:rPr>
                <w:sz w:val="13"/>
              </w:rPr>
              <w:t>Approved</w:t>
            </w:r>
          </w:p>
        </w:tc>
        <w:tc>
          <w:tcPr>
            <w:tcW w:type="dxa" w:w="1481"/>
            <w:shd w:fill="F7F3F6"/>
          </w:tcPr>
          <w:p>
            <w:pPr>
              <w:bidi w:val="1"/>
              <w:jc w:val="right"/>
            </w:pPr>
            <w:r>
              <w:rPr>
                <w:sz w:val="13"/>
              </w:rPr>
              <w:t>Reopened / Review Required</w:t>
            </w:r>
          </w:p>
        </w:tc>
        <w:tc>
          <w:tcPr>
            <w:tcW w:type="dxa" w:w="1481"/>
            <w:shd w:fill="F7F3F6"/>
          </w:tcPr>
          <w:p>
            <w:pPr>
              <w:bidi w:val="1"/>
              <w:jc w:val="right"/>
            </w:pPr>
            <w:r>
              <w:rPr>
                <w:sz w:val="13"/>
              </w:rPr>
              <w:t>reopen_engineering_review or validity engine</w:t>
            </w:r>
          </w:p>
        </w:tc>
        <w:tc>
          <w:tcPr>
            <w:tcW w:type="dxa" w:w="1481"/>
            <w:shd w:fill="F7F3F6"/>
          </w:tcPr>
          <w:p>
            <w:pPr>
              <w:bidi w:val="1"/>
              <w:jc w:val="right"/>
            </w:pPr>
            <w:r>
              <w:rPr>
                <w:sz w:val="13"/>
              </w:rPr>
              <w:t>upstream change, expired waiver, new blocking finding or authorized reopen</w:t>
            </w:r>
          </w:p>
        </w:tc>
        <w:tc>
          <w:tcPr>
            <w:tcW w:type="dxa" w:w="1481"/>
            <w:shd w:fill="F7F3F6"/>
          </w:tcPr>
          <w:p>
            <w:pPr>
              <w:bidi w:val="1"/>
              <w:jc w:val="right"/>
            </w:pPr>
            <w:r>
              <w:rPr>
                <w:sz w:val="13"/>
              </w:rPr>
              <w:t>historical approval retained; current validity becomes review-required/stale</w:t>
            </w:r>
          </w:p>
        </w:tc>
        <w:tc>
          <w:tcPr>
            <w:tcW w:type="dxa" w:w="1481"/>
            <w:shd w:fill="F7F3F6"/>
          </w:tcPr>
          <w:p>
            <w:pPr>
              <w:bidi w:val="1"/>
              <w:jc w:val="right"/>
            </w:pPr>
            <w:r>
              <w:rPr>
                <w:sz w:val="13"/>
              </w:rPr>
              <w:t>release/manufacturing/install actions pause where policy requires a current decision</w:t>
            </w:r>
          </w:p>
        </w:tc>
        <w:tc>
          <w:tcPr>
            <w:tcW w:type="dxa" w:w="1481"/>
            <w:shd w:fill="F7F3F6"/>
          </w:tcPr>
          <w:p>
            <w:pPr>
              <w:bidi w:val="1"/>
              <w:jc w:val="right"/>
            </w:pPr>
            <w:r>
              <w:rPr>
                <w:sz w:val="13"/>
              </w:rPr>
              <w:t>reason, scope, authorizer and expiry/review date required</w:t>
            </w:r>
          </w:p>
        </w:tc>
      </w:tr>
      <w:tr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Any stage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Emergency Override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authorize_engineering_override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reason, scope, risk, affected configuration, expiry/review date, named authorizer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does not mark evidence as passing; shown separately in readiness/audit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permits only the explicitly scoped transition and never silently completes unrelated tasks</w:t>
            </w:r>
          </w:p>
        </w:tc>
        <w:tc>
          <w:tcPr>
            <w:tcW w:type="dxa" w:w="1481"/>
            <w:shd w:fill="FFFFFF"/>
          </w:tcPr>
          <w:p>
            <w:pPr>
              <w:bidi w:val="1"/>
              <w:jc w:val="right"/>
            </w:pPr>
            <w:r>
              <w:rPr>
                <w:sz w:val="13"/>
              </w:rPr>
              <w:t>two-person approval may be configured for manufacturing/installation-critical overrides</w:t>
            </w:r>
          </w:p>
        </w:tc>
      </w:tr>
    </w:tbl>
    <w:p>
      <w:pPr>
        <w:pStyle w:val="ListBullet"/>
        <w:bidi w:val="1"/>
        <w:jc w:val="right"/>
      </w:pPr>
      <w:r>
        <w:t>Approval stages are distinct decisions: Concept Approved → Prototype Validated → Design Review Passed → Released for Manufacturing → QC Accepted → Cleared for Installation → Installed → Verified on Robot / Competition Ready. No stage implies the next.</w:t>
      </w:r>
    </w:p>
    <w:p>
      <w:pPr>
        <w:pStyle w:val="Heading1"/>
        <w:bidi w:val="1"/>
        <w:jc w:val="right"/>
      </w:pPr>
      <w:r>
        <w:rPr>
          <w:b w:val="0"/>
        </w:rPr>
        <w:t>89 | Immutable Evidence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Required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evidence_package_id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stable internal identity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artifact type/source system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CAD, Git, test, drawing, photo, log, document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exact revision/version/commit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yes where source supports it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checksum/hash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where available/permitted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access validation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reviewer can access at review time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configuration context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robot/subsystem/software/calibration/ruleset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captured_at / created_at / author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audit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attachments/locators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one or many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missing-file policy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approval visibly degraded/stale if artifact disappears</w:t>
            </w:r>
          </w:p>
        </w:tc>
      </w:tr>
    </w:tbl>
    <w:p>
      <w:pPr>
        <w:spacing w:after="20"/>
      </w:pPr>
    </w:p>
    <w:p>
      <w:pPr>
        <w:pStyle w:val="ListBullet"/>
        <w:bidi w:val="1"/>
        <w:jc w:val="right"/>
      </w:pPr>
      <w:r>
        <w:t>A URL is a locator, not the identity of evidence.</w:t>
      </w:r>
    </w:p>
    <w:p>
      <w:pPr>
        <w:pStyle w:val="ListBullet"/>
        <w:bidi w:val="1"/>
        <w:jc w:val="right"/>
      </w:pPr>
      <w:r>
        <w:t>Updating a file later cannot silently change what an earlier approval covered.</w:t>
      </w:r>
    </w:p>
    <w:p>
      <w:pPr>
        <w:pStyle w:val="Heading1"/>
        <w:bidi w:val="1"/>
        <w:jc w:val="right"/>
      </w:pPr>
      <w:r>
        <w:rPr>
          <w:b w:val="0"/>
        </w:rPr>
        <w:t>90 | Requirements Model —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t>V5.2 rule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Hierarchy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parent/child requirements supported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Allocation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system/subsystem/interface ownership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Conflict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explicit conflicting-requirement relation and resolution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Acceptance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metric, threshold, tolerance, conditions, verification method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History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every material change versioned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Waiver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authorized person, reason, configuration scope, expiry/review date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Status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waived is not 'passed'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Coverage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readiness reports missing/stale/unverified requirements separately</w:t>
            </w:r>
          </w:p>
        </w:tc>
      </w:tr>
    </w:tbl>
    <w:p>
      <w:pPr>
        <w:spacing w:after="20"/>
      </w:pPr>
    </w:p>
    <w:p>
      <w:pPr>
        <w:pStyle w:val="Heading1"/>
        <w:bidi w:val="1"/>
        <w:jc w:val="right"/>
      </w:pPr>
      <w:r>
        <w:rPr>
          <w:b w:val="0"/>
        </w:rPr>
        <w:t>91 | Structured Physical Test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Measurement data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measured value + unit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speed, deflection, current, error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instrument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scale, meter, camera, gauge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instrument calibration/reference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where relevant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test conditions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battery voltage, temperature, setup, geometry, firmware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sample count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N and repetitions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distribution/statistics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mean/median/P90/std when appropriate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attachments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video/photo/log/raw data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physical asset/configuration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exact As-Installed context</w:t>
            </w:r>
          </w:p>
        </w:tc>
      </w:tr>
    </w:tbl>
    <w:p>
      <w:pPr>
        <w:spacing w:after="20"/>
      </w:pPr>
    </w:p>
    <w:p>
      <w:pPr>
        <w:pStyle w:val="ListBullet"/>
        <w:bidi w:val="1"/>
        <w:jc w:val="right"/>
      </w:pPr>
      <w:r>
        <w:t>Simulation and physical evidence remain different evidence classes.</w:t>
      </w:r>
    </w:p>
    <w:p>
      <w:pPr>
        <w:pStyle w:val="ListBullet"/>
        <w:bidi w:val="1"/>
        <w:jc w:val="right"/>
      </w:pPr>
      <w:r>
        <w:t>A calibration policy defines minimum repeatability/sample/error thresholds before physical data may calibrate a simulation model.</w:t>
      </w:r>
    </w:p>
    <w:p>
      <w:pPr>
        <w:pStyle w:val="Heading1"/>
        <w:bidi w:val="1"/>
        <w:jc w:val="right"/>
      </w:pPr>
      <w:r>
        <w:rPr>
          <w:b w:val="0"/>
        </w:rPr>
        <w:t>92 | Cross-Discipline Interface Agreements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Interface contract field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provider / consumer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mechanical → electrical; vision → software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geometry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mounting pattern, envelope, coordinate frame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electrical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power/current/connector/bus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software/data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message/API/schema/version/update rate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timing/performance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latency, rate, precision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mechanical load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allowable force/moment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revision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immutable history + current approved version</w:t>
            </w:r>
          </w:p>
        </w:tc>
      </w:tr>
    </w:tbl>
    <w:p>
      <w:pPr>
        <w:spacing w:after="20"/>
      </w:pPr>
    </w:p>
    <w:p>
      <w:pPr>
        <w:pStyle w:val="ListBullet"/>
        <w:bidi w:val="1"/>
        <w:jc w:val="right"/>
      </w:pPr>
      <w:r>
        <w:t>Interface change identifies affected consumers and triggers validity review.</w:t>
      </w:r>
    </w:p>
    <w:p>
      <w:pPr>
        <w:pStyle w:val="ListBullet"/>
        <w:bidi w:val="1"/>
        <w:jc w:val="right"/>
      </w:pPr>
      <w:r>
        <w:t>Task dependencies remain schedule semantics; interface contracts are engineering promises.</w:t>
      </w:r>
    </w:p>
    <w:p>
      <w:pPr>
        <w:pStyle w:val="Heading1"/>
        <w:bidi w:val="1"/>
        <w:jc w:val="right"/>
      </w:pPr>
      <w:r>
        <w:rPr>
          <w:b w:val="0"/>
        </w:rPr>
        <w:t>93 | BOM, Reservations, Consumption, Scrap &amp; Rework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Inventory quantity state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on_hand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physically present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reserved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held for approved/planned job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available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on_hand - active reservations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allocated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assigned to production batch/job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consumed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used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scrapped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unrecoverable waste/reject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returned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released back to stock</w:t>
            </w:r>
          </w:p>
        </w:tc>
      </w:tr>
    </w:tbl>
    <w:p>
      <w:pPr>
        <w:spacing w:after="20"/>
      </w:pPr>
    </w:p>
    <w:p>
      <w:pPr>
        <w:pStyle w:val="ListBullet"/>
        <w:bidi w:val="1"/>
        <w:jc w:val="right"/>
      </w:pPr>
      <w:r>
        <w:t>Support units, pack sizes and conversion rules.</w:t>
      </w:r>
    </w:p>
    <w:p>
      <w:pPr>
        <w:pStyle w:val="ListBullet"/>
        <w:bidi w:val="1"/>
        <w:jc w:val="right"/>
      </w:pPr>
      <w:r>
        <w:t>Substitutions require an approved equivalence rule/decision when engineering properties matter.</w:t>
      </w:r>
    </w:p>
    <w:p>
      <w:pPr>
        <w:pStyle w:val="ListBullet"/>
        <w:bidi w:val="1"/>
        <w:jc w:val="right"/>
      </w:pPr>
      <w:r>
        <w:t>Partial production quantity, yield, scrap and rework are first-class.</w:t>
      </w:r>
    </w:p>
    <w:p>
      <w:pPr>
        <w:pStyle w:val="ListBullet"/>
        <w:bidi w:val="1"/>
        <w:jc w:val="right"/>
      </w:pPr>
      <w:r>
        <w:t>Shortage calculation is idempotent; repeated evaluation does not create duplicate purchase drafts.</w:t>
      </w:r>
    </w:p>
    <w:p>
      <w:pPr>
        <w:pStyle w:val="Heading1"/>
        <w:bidi w:val="1"/>
        <w:jc w:val="right"/>
      </w:pPr>
      <w:r>
        <w:rPr>
          <w:b w:val="0"/>
        </w:rPr>
        <w:t>94 | Additional Engineering Disciplines</w:t>
      </w:r>
    </w:p>
    <w:p>
      <w:pPr>
        <w:pStyle w:val="Heading2"/>
        <w:bidi w:val="1"/>
        <w:jc w:val="right"/>
      </w:pPr>
      <w:r>
        <w:rPr>
          <w:b w:val="0"/>
        </w:rPr>
        <w:t>Pneumatics</w:t>
      </w:r>
    </w:p>
    <w:p>
      <w:pPr>
        <w:pStyle w:val="ListBullet"/>
        <w:bidi w:val="1"/>
        <w:jc w:val="right"/>
      </w:pPr>
      <w:r>
        <w:t>components, working/storage pressure, regulators, valves, cylinders, flow/consumption, stored-energy assumptions and inspection evidence.</w:t>
      </w:r>
    </w:p>
    <w:p>
      <w:pPr>
        <w:pStyle w:val="ListBullet"/>
        <w:bidi w:val="1"/>
        <w:jc w:val="right"/>
      </w:pPr>
      <w:r>
        <w:t>Season legality is tied to current official rules, not historical defaults.</w:t>
      </w:r>
    </w:p>
    <w:p>
      <w:pPr>
        <w:pStyle w:val="Heading2"/>
        <w:bidi w:val="1"/>
        <w:jc w:val="right"/>
      </w:pPr>
      <w:r>
        <w:rPr>
          <w:b w:val="0"/>
        </w:rPr>
        <w:t>Software Configuration Management</w:t>
      </w:r>
    </w:p>
    <w:p>
      <w:pPr>
        <w:pStyle w:val="ListBullet"/>
        <w:bidi w:val="1"/>
        <w:jc w:val="right"/>
      </w:pPr>
      <w:r>
        <w:t>Git commit/release, WPILib/vendor-library versions, firmware, configs, deployment target/history and rollback release.</w:t>
      </w:r>
    </w:p>
    <w:p>
      <w:pPr>
        <w:pStyle w:val="ListBullet"/>
        <w:bidi w:val="1"/>
        <w:jc w:val="right"/>
      </w:pPr>
      <w:r>
        <w:t>Automated tests and simulation/HIL results bind to exact software revision.</w:t>
      </w:r>
    </w:p>
    <w:p>
      <w:pPr>
        <w:pStyle w:val="ListBullet"/>
        <w:bidi w:val="1"/>
        <w:jc w:val="right"/>
      </w:pPr>
      <w:r>
        <w:t>Software interfaces participate in Interface Contracts and change-impact propagation.</w:t>
      </w:r>
    </w:p>
    <w:p>
      <w:pPr>
        <w:pStyle w:val="Heading2"/>
        <w:bidi w:val="1"/>
        <w:jc w:val="right"/>
      </w:pPr>
      <w:r>
        <w:rPr>
          <w:b w:val="0"/>
        </w:rPr>
        <w:t>Capacity &amp; Succession</w:t>
      </w:r>
    </w:p>
    <w:p>
      <w:pPr>
        <w:pStyle w:val="ListBullet"/>
        <w:bidi w:val="1"/>
        <w:jc w:val="right"/>
      </w:pPr>
      <w:r>
        <w:t>Read existing Skills/Team Growth/attendance rather than creating a duplicate people-skill database.</w:t>
      </w:r>
    </w:p>
    <w:p>
      <w:pPr>
        <w:pStyle w:val="ListBullet"/>
        <w:bidi w:val="1"/>
        <w:jc w:val="right"/>
      </w:pPr>
      <w:r>
        <w:t>Model critical-role coverage, single points of failure, mentor-only dependencies and training lead time.</w:t>
      </w:r>
    </w:p>
    <w:p>
      <w:pPr>
        <w:pStyle w:val="ListBullet"/>
        <w:bidi w:val="1"/>
        <w:jc w:val="right"/>
      </w:pPr>
      <w:r>
        <w:t>Add a bounded implementation milestone before autonomous manufacturing/operations depend on scarce skills.</w:t>
      </w:r>
    </w:p>
    <w:p>
      <w:pPr>
        <w:pStyle w:val="Heading1"/>
        <w:bidi w:val="1"/>
        <w:jc w:val="right"/>
      </w:pPr>
      <w:r>
        <w:rPr>
          <w:b w:val="0"/>
        </w:rPr>
        <w:t>95 | Knowledge Integration, Acceptance &amp; Bias Controls</w:t>
      </w:r>
    </w:p>
    <w:p>
      <w:pPr>
        <w:pStyle w:val="ListBullet"/>
        <w:bidi w:val="1"/>
        <w:jc w:val="right"/>
      </w:pPr>
      <w:r>
        <w:t>Existing frc_knowledge_articles and saved assistant answers are synthesis artifacts, not authoritative facts.</w:t>
      </w:r>
    </w:p>
    <w:p>
      <w:pPr>
        <w:pStyle w:val="ListBullet"/>
        <w:bidi w:val="1"/>
        <w:jc w:val="right"/>
      </w:pPr>
      <w:r>
        <w:t>ARTICLE ≠ FACT; ASSISTANT ANSWER ≠ FACT; SOURCE ≠ CLAIM; CLAIM ≠ VERIFIED CLAIM.</w:t>
      </w:r>
    </w:p>
    <w:p>
      <w:pPr>
        <w:pStyle w:val="ListBullet"/>
        <w:bidi w:val="1"/>
        <w:jc w:val="right"/>
      </w:pPr>
      <w:r>
        <w:t>Deduplicate by source identity/hash and canonical entity; repeated ingestion cannot create multiple truths.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Knowledge quality dimension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Separate field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authority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official/team/expert/community/inferred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freshness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age/effective version/staleness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verification status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unreviewed/reviewed/verified/conflicted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uncertainty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model/extraction/measurement uncertainty</w:t>
            </w:r>
          </w:p>
        </w:tc>
      </w:tr>
    </w:tbl>
    <w:p>
      <w:pPr>
        <w:spacing w:after="20"/>
      </w:pPr>
    </w:p>
    <w:p>
      <w:pPr>
        <w:pStyle w:val="ListBullet"/>
        <w:bidi w:val="1"/>
        <w:jc w:val="right"/>
      </w:pPr>
      <w:r>
        <w:t>Gold-release acceptance defines required coverage, reviewer role, unresolved-conflict threshold and conditions for 'insufficient evidence'.</w:t>
      </w:r>
    </w:p>
    <w:p>
      <w:pPr>
        <w:pStyle w:val="ListBullet"/>
        <w:bidi w:val="1"/>
        <w:jc w:val="right"/>
      </w:pPr>
      <w:r>
        <w:t>Historical analysis explicitly guards against survivorship/publication bias and correlation→causation errors.</w:t>
      </w:r>
    </w:p>
    <w:p>
      <w:pPr>
        <w:pStyle w:val="ListBullet"/>
        <w:bidi w:val="1"/>
        <w:jc w:val="right"/>
      </w:pPr>
      <w:r>
        <w:t>Competing explanations are preserved; team strength, partners, opponents, drivers, reliability and implementation quality are confounders.</w:t>
      </w:r>
    </w:p>
    <w:p>
      <w:pPr>
        <w:pStyle w:val="Heading1"/>
        <w:bidi w:val="1"/>
        <w:jc w:val="right"/>
      </w:pPr>
      <w:r>
        <w:rPr>
          <w:b w:val="0"/>
        </w:rPr>
        <w:t>96 | AI Spending &amp; Autonomous-Job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estimate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cost/range shown before expensive job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reservation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reserve max budget before execution to prevent concurrent overspend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limits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per request/job/user/feature/day/month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retries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bounded count + exponential/backoff policy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autonomous steps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hard maximum tool steps/time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cancellation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cooperative cancellation + checkpoint semantics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cap increase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explicit authorized action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cost scope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LLM + embeddings + storage + egress + workers + video/CAD conversion</w:t>
            </w:r>
          </w:p>
        </w:tc>
      </w:tr>
    </w:tbl>
    <w:p>
      <w:pPr>
        <w:spacing w:after="20"/>
      </w:pPr>
    </w:p>
    <w:p>
      <w:pPr>
        <w:pStyle w:val="ListBullet"/>
        <w:bidi w:val="1"/>
        <w:jc w:val="right"/>
      </w:pPr>
      <w:r>
        <w:t>Unused budget reservation is released on completion/cancel/failure.</w:t>
      </w:r>
    </w:p>
    <w:p>
      <w:pPr>
        <w:pStyle w:val="Heading1"/>
        <w:bidi w:val="1"/>
        <w:jc w:val="right"/>
      </w:pPr>
      <w:r>
        <w:rPr>
          <w:b w:val="0"/>
        </w:rPr>
        <w:t>97 | AI Security, Prompt Injection &amp; Execution-Time Authorization</w:t>
      </w:r>
    </w:p>
    <w:p>
      <w:pPr>
        <w:pStyle w:val="ListBullet"/>
        <w:bidi w:val="1"/>
        <w:jc w:val="right"/>
      </w:pPr>
      <w:r>
        <w:t>Web pages, PDFs, repository comments, CAD metadata, issue text and transcripts are untrusted content.</w:t>
      </w:r>
    </w:p>
    <w:p>
      <w:pPr>
        <w:pStyle w:val="ListBullet"/>
        <w:bidi w:val="1"/>
        <w:jc w:val="right"/>
      </w:pPr>
      <w:r>
        <w:t>Untrusted content may inform reasoning but cannot grant permission, change tool destination, reveal credentials or redefine system policy.</w:t>
      </w:r>
    </w:p>
    <w:p>
      <w:pPr>
        <w:pStyle w:val="ListBullet"/>
        <w:bidi w:val="1"/>
        <w:jc w:val="right"/>
      </w:pPr>
      <w:r>
        <w:t>File processing for untrusted artifacts is sandboxed where required.</w:t>
      </w:r>
    </w:p>
    <w:p>
      <w:pPr>
        <w:pStyle w:val="ListBullet"/>
        <w:bidi w:val="1"/>
        <w:jc w:val="right"/>
      </w:pPr>
      <w:r>
        <w:t>Credentials are isolated by service and scope; model never sees raw secrets.</w:t>
      </w:r>
    </w:p>
    <w:p>
      <w:pPr>
        <w:pStyle w:val="ListBullet"/>
        <w:bidi w:val="1"/>
        <w:jc w:val="right"/>
      </w:pPr>
      <w:r>
        <w:t>Queued jobs re-check current permission at execution time, not only at submission.</w:t>
      </w:r>
    </w:p>
    <w:p>
      <w:pPr>
        <w:pStyle w:val="ListBullet"/>
        <w:bidi w:val="1"/>
        <w:jc w:val="right"/>
      </w:pPr>
      <w:r>
        <w:t>Derived caches, embeddings and search indexes inherit source access controls.</w:t>
      </w:r>
    </w:p>
    <w:p>
      <w:pPr>
        <w:pStyle w:val="Heading1"/>
        <w:bidi w:val="1"/>
        <w:jc w:val="right"/>
      </w:pPr>
      <w:r>
        <w:rPr>
          <w:b w:val="0"/>
        </w:rPr>
        <w:t>98 | Collaboration, Onshape Identity &amp; External-Write Conflicts</w:t>
      </w:r>
    </w:p>
    <w:p>
      <w:pPr>
        <w:pStyle w:val="ListBullet"/>
        <w:bidi w:val="1"/>
        <w:jc w:val="right"/>
      </w:pPr>
      <w:r>
        <w:t>Every external write records starting revision and uses optimistic concurrency.</w:t>
      </w:r>
    </w:p>
    <w:p>
      <w:pPr>
        <w:pStyle w:val="ListBullet"/>
        <w:bidi w:val="1"/>
        <w:jc w:val="right"/>
      </w:pPr>
      <w:r>
        <w:t>If CAD changed since analysis, present conflict; never silently patch new geometry.</w:t>
      </w:r>
    </w:p>
    <w:p>
      <w:pPr>
        <w:pStyle w:val="ListBullet"/>
        <w:bidi w:val="1"/>
        <w:jc w:val="right"/>
      </w:pPr>
      <w:r>
        <w:t>Timeout/retry uses idempotency key; cannot create duplicate branch/task/purchase draft.</w:t>
      </w:r>
    </w:p>
    <w:p>
      <w:pPr>
        <w:pStyle w:val="ListBullet"/>
        <w:bidi w:val="1"/>
        <w:jc w:val="right"/>
      </w:pPr>
      <w:r>
        <w:t>Permission revocation while queued/running blocks the next consequential operation after re-check.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Onshape identity layer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Policy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Document/Element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stable external container identity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Version/Microversion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exact frozen state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Configuration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explicit parameters/state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Feature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model-history identity where appropriate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Topology references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treated as state-dependent, not eternal identity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G3 semantic identity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preferred persistent business identity mapped to current CAD topology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Linked docs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exact linked versions recorded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Auth scope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least privilege; write only to allowed sandbox/branch targets</w:t>
            </w:r>
          </w:p>
        </w:tc>
      </w:tr>
    </w:tbl>
    <w:p>
      <w:pPr>
        <w:spacing w:after="20"/>
      </w:pPr>
    </w:p>
    <w:p>
      <w:pPr>
        <w:pStyle w:val="ListBullet"/>
        <w:bidi w:val="1"/>
        <w:jc w:val="right"/>
      </w:pPr>
      <w:r>
        <w:t>Partially completed operations have recovery journal/checkpoint and compensating action.</w:t>
      </w:r>
    </w:p>
    <w:p>
      <w:pPr>
        <w:pStyle w:val="Heading1"/>
        <w:bidi w:val="1"/>
        <w:jc w:val="right"/>
      </w:pPr>
      <w:r>
        <w:rPr>
          <w:b w:val="0"/>
        </w:rPr>
        <w:t>99 | Simulation Contract, A/B Semantics &amp; Confidence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Required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units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canonical SI internally; source/display unit preserved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frames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FIRST field, alliance-relative, robot, subsystem, camera registry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handedness/origins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explicit and versioned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time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fixed step + command ordering + timestamp semantics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randomness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seed stored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runtime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engine/build/version stored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initialization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deterministic ordering where reproducibility claimed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agent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policy/model version + decision trace stored</w:t>
            </w:r>
          </w:p>
        </w:tc>
      </w:tr>
    </w:tbl>
    <w:p>
      <w:pPr>
        <w:spacing w:after="20"/>
      </w:pPr>
    </w:p>
    <w:p>
      <w:pPr>
        <w:pStyle w:val="Heading2"/>
        <w:bidi w:val="1"/>
        <w:jc w:val="right"/>
      </w:pPr>
      <w:r>
        <w:rPr>
          <w:b w:val="0"/>
        </w:rPr>
        <w:t>Comparison modes</w:t>
      </w:r>
    </w:p>
    <w:p>
      <w:pPr>
        <w:pStyle w:val="ListBullet"/>
        <w:bidi w:val="1"/>
        <w:jc w:val="right"/>
      </w:pPr>
      <w:r>
        <w:t>Same-Input A/B: identical command stream; useful for response/geometry/stability, not automatically a fair strategic comparison.</w:t>
      </w:r>
    </w:p>
    <w:p>
      <w:pPr>
        <w:pStyle w:val="ListBullet"/>
        <w:bidi w:val="1"/>
        <w:jc w:val="right"/>
      </w:pPr>
      <w:r>
        <w:t>Same-Objective A/B: same task/strategy objective with design-appropriate control/policy.</w:t>
      </w:r>
    </w:p>
    <w:p>
      <w:pPr>
        <w:pStyle w:val="ListBullet"/>
        <w:bidi w:val="1"/>
        <w:jc w:val="right"/>
      </w:pPr>
      <w:r>
        <w:t>Same-Driver A/B: human drives each candidate; captures usability.</w:t>
      </w:r>
    </w:p>
    <w:p>
      <w:pPr>
        <w:pStyle w:val="Heading2"/>
        <w:bidi w:val="1"/>
        <w:jc w:val="right"/>
      </w:pPr>
      <w:r>
        <w:rPr>
          <w:b w:val="0"/>
        </w:rPr>
        <w:t>Confidence earned by validation</w:t>
      </w:r>
    </w:p>
    <w:p>
      <w:pPr>
        <w:pStyle w:val="ListBullet"/>
        <w:bidi w:val="1"/>
        <w:jc w:val="right"/>
      </w:pPr>
      <w:r>
        <w:t>Each calibrated model declares validated operating range, dataset size, measured error metrics and out-of-range behavior.</w:t>
      </w:r>
    </w:p>
    <w:p>
      <w:pPr>
        <w:pStyle w:val="ListBullet"/>
        <w:bidi w:val="1"/>
        <w:jc w:val="right"/>
      </w:pPr>
      <w:r>
        <w:t>Rule/geometry checks remain factual/deterministic; human-interpretation judgments are labeled.</w:t>
      </w:r>
    </w:p>
    <w:p>
      <w:pPr>
        <w:pStyle w:val="ListBullet"/>
        <w:bidi w:val="1"/>
        <w:jc w:val="right"/>
      </w:pPr>
      <w:r>
        <w:t>Simulation/HIL command routing is isolated from physical robot actuation by default; explicit hardware mode and safety interlock required.</w:t>
      </w:r>
    </w:p>
    <w:p>
      <w:pPr>
        <w:pStyle w:val="ListBullet"/>
        <w:bidi w:val="1"/>
        <w:jc w:val="right"/>
      </w:pPr>
      <w:r>
        <w:t>Initial reproducibility guarantee: PINNED-RUNTIME REPLAY only. With the same pinned simulator build, engine/model/asset versions, initial state, ordered inputs and random seed, replay must match the approved canonical checkpoint comparison. Cross-device/browser determinism is not claimed until separately demonstrated.</w:t>
      </w:r>
    </w:p>
    <w:p>
      <w:pPr>
        <w:pStyle w:val="ListBullet"/>
        <w:bidi w:val="1"/>
        <w:jc w:val="right"/>
      </w:pPr>
      <w:r>
        <w:t>Before Release 3 implementation, the Simulation Owner must publish Simulation Tolerance Profile v1 defining exact-vs-numeric fields, per-field tolerances, checkpoint cadence and failure display. Any mismatch outside the profile is REPRODUCIBILITY_FAILURE with the divergent tick/state. Changing tolerances creates a new profile version.</w:t>
      </w:r>
    </w:p>
    <w:p>
      <w:pPr>
        <w:pStyle w:val="Heading1"/>
        <w:bidi w:val="1"/>
        <w:jc w:val="right"/>
      </w:pPr>
      <w:r>
        <w:rPr>
          <w:b w:val="0"/>
        </w:rPr>
        <w:t>100 | User Journeys, Notifications, Offline, Ownership &amp; Recovery</w:t>
      </w:r>
    </w:p>
    <w:p>
      <w:pPr>
        <w:pStyle w:val="Heading2"/>
        <w:bidi w:val="1"/>
        <w:jc w:val="right"/>
      </w:pPr>
      <w:r>
        <w:rPr>
          <w:b w:val="0"/>
        </w:rPr>
        <w:t>Role journeys</w:t>
      </w:r>
    </w:p>
    <w:p>
      <w:pPr>
        <w:pStyle w:val="ListBullet"/>
        <w:bidi w:val="1"/>
        <w:jc w:val="right"/>
      </w:pPr>
      <w:r>
        <w:t>For Student/Mentor/Team Lead/Admin: define entry point, primary action, current status, next action and return path.</w:t>
      </w:r>
    </w:p>
    <w:p>
      <w:pPr>
        <w:pStyle w:val="ListBullet"/>
        <w:bidi w:val="1"/>
        <w:jc w:val="right"/>
      </w:pPr>
      <w:r>
        <w:t>Hebrew/RTL, mobile, visible save/sync state, accessible keyboard controls and useful non-3D alternative are acceptance requirements.</w:t>
      </w:r>
    </w:p>
    <w:p>
      <w:pPr>
        <w:pStyle w:val="ListBullet"/>
        <w:bidi w:val="1"/>
        <w:jc w:val="right"/>
      </w:pPr>
      <w:r>
        <w:t>Admins manage thresholds, reviewer policies, templates, categories and feature settings without code where appropriate.</w:t>
      </w:r>
    </w:p>
    <w:p>
      <w:pPr>
        <w:pStyle w:val="Heading2"/>
        <w:bidi w:val="1"/>
        <w:jc w:val="right"/>
      </w:pPr>
      <w:r>
        <w:rPr>
          <w:b w:val="0"/>
        </w:rPr>
        <w:t>Unified notification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EFF2"/>
          </w:tcPr>
          <w:p>
            <w:pPr>
              <w:bidi w:val="0"/>
              <w:jc w:val="left"/>
            </w:pPr>
            <w:r>
              <w:rPr>
                <w:rFonts w:ascii="Consolas" w:hAnsi="Consolas"/>
                <w:color w:val="1E1620"/>
                <w:sz w:val="16"/>
              </w:rPr>
              <w:t>CREATED → DELIVERED → SEEN → ACKNOWLEDGED → RESOLVED</w:t>
              <w:br/>
              <w:t xml:space="preserve">                         ↘ SNOOZED</w:t>
              <w:br/>
              <w:t>RESOLVED → REOPENED</w:t>
            </w:r>
          </w:p>
        </w:tc>
      </w:tr>
    </w:tbl>
    <w:p>
      <w:pPr>
        <w:spacing w:after="0"/>
      </w:pPr>
    </w:p>
    <w:p>
      <w:pPr>
        <w:pStyle w:val="ListBullet"/>
        <w:bidi w:val="1"/>
        <w:jc w:val="right"/>
      </w:pPr>
      <w:r>
        <w:t>Seen ≠ acknowledged ≠ resolved.</w:t>
      </w:r>
    </w:p>
    <w:p>
      <w:pPr>
        <w:pStyle w:val="ListBullet"/>
        <w:bidi w:val="1"/>
        <w:jc w:val="right"/>
      </w:pPr>
      <w:r>
        <w:t>Source system owns completion. Future reviewer assignment alone does not create an actionable approval request.</w:t>
      </w:r>
    </w:p>
    <w:p>
      <w:pPr>
        <w:pStyle w:val="Heading2"/>
        <w:bidi w:val="1"/>
        <w:jc w:val="right"/>
      </w:pPr>
      <w:r>
        <w:rPr>
          <w:b w:val="0"/>
        </w:rPr>
        <w:t>School/offline acceptance</w:t>
      </w:r>
    </w:p>
    <w:p>
      <w:pPr>
        <w:pStyle w:val="ListBullet"/>
        <w:bidi w:val="1"/>
        <w:jc w:val="right"/>
      </w:pPr>
      <w:r>
        <w:t>Test main app, Supabase, object/3D storage, Onshape, workers, AI gateway and required external assets on representative school/workshop networks.</w:t>
      </w:r>
    </w:p>
    <w:p>
      <w:pPr>
        <w:pStyle w:val="ListBullet"/>
        <w:bidi w:val="1"/>
        <w:jc w:val="right"/>
      </w:pPr>
      <w:r>
        <w:t>Visible states: ONLINE, DEGRADED, OFFLINE, SYNC_PENDING, CONFLICT.</w:t>
      </w:r>
    </w:p>
    <w:p>
      <w:pPr>
        <w:pStyle w:val="ListBullet"/>
        <w:bidi w:val="1"/>
        <w:jc w:val="right"/>
      </w:pPr>
      <w:r>
        <w:t>An approval waiting to sync never appears as server-approved.</w:t>
      </w:r>
    </w:p>
    <w:p>
      <w:pPr>
        <w:pStyle w:val="ListBullet"/>
        <w:bidi w:val="1"/>
        <w:jc w:val="right"/>
      </w:pPr>
      <w:r>
        <w:t>Release 1 core acceptance: requirements, evidence metadata, review state and readiness must behave safely on representative school/workshop/mobile networks. Offline approval decisions may be drafted/queued only; they remain SYNC_PENDING and cannot unlock dependencies or manufacturing until server-confirmed.</w:t>
      </w:r>
    </w:p>
    <w:p>
      <w:pPr>
        <w:pStyle w:val="ListBullet"/>
        <w:bidi w:val="1"/>
        <w:jc w:val="right"/>
      </w:pPr>
      <w:r>
        <w:t>Before downloadable assets are introduced, define per-device cache quota, pinned-current-workspace policy, LRU/age eviction for non-pinned assets, storage-pressure behavior and visible cache/sync state. Release 3 adds 3D/CAD/worker/asset-specific network tests.</w:t>
      </w:r>
    </w:p>
    <w:p>
      <w:pPr>
        <w:pStyle w:val="Heading2"/>
        <w:bidi w:val="1"/>
        <w:jc w:val="right"/>
      </w:pPr>
      <w:r>
        <w:rPr>
          <w:b w:val="0"/>
        </w:rPr>
        <w:t>Operational ownership &amp;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Owner role required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official knowledge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Knowledge steward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historical corpus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Knowledge/data steward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failed jobs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Platform operator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backup/restore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Platform owner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machine profiles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Manufacturing owner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material/process capability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Manufacturing/engineering owner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simulation calibration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Engineering/test owner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AI budget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Admin/budget owner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RLS/security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Platform/security owner</w:t>
            </w:r>
          </w:p>
        </w:tc>
      </w:tr>
    </w:tbl>
    <w:p>
      <w:pPr>
        <w:spacing w:after="20"/>
      </w:pPr>
    </w:p>
    <w:p>
      <w:pPr>
        <w:pStyle w:val="ListBullet"/>
        <w:bidi w:val="1"/>
        <w:jc w:val="right"/>
      </w:pPr>
      <w:r>
        <w:t>Recovery scope includes DB, object storage, analysis artifacts, machine/calibration profiles, worker configuration and external-reference manifests — not DB alone.</w:t>
      </w:r>
    </w:p>
    <w:p>
      <w:pPr>
        <w:pStyle w:val="ListBullet"/>
        <w:bidi w:val="1"/>
        <w:jc w:val="right"/>
      </w:pPr>
      <w:r>
        <w:t>Baseline 0 must assign named accountable people (not only role labels) for Platform/Recovery, Knowledge/Rules, Engineering Process, Systems/Configuration, Test/Reliability, Security/AI, CAD, Manufacturing/Inventory and Product/UX. Every scheduled decision gets a named owner before its due release.</w:t>
      </w:r>
    </w:p>
    <w:p>
      <w:pPr>
        <w:pStyle w:val="ListBullet"/>
        <w:bidi w:val="1"/>
        <w:jc w:val="right"/>
      </w:pPr>
      <w:r>
        <w:t>Baseline 0 exit gate before Release 1: approve and test explicit RPO (maximum acceptable data loss) and RTO (maximum acceptable recovery time) for Postgres, object/evidence storage and critical configuration. These values must not remain TBD when Release 1 begins.</w:t>
      </w:r>
    </w:p>
    <w:p>
      <w:pPr>
        <w:pStyle w:val="ListBullet"/>
        <w:bidi w:val="1"/>
        <w:jc w:val="right"/>
      </w:pPr>
      <w:r>
        <w:t>Policy deadlines: retention/export/privacy + RPO/RTO before Release 1; Gold knowledge coverage/conflict thresholds before Release 2; simulation comparison tolerances before Release 3; calibration acceptance thresholds before Release 4; machine/CAM release policy before Release 6.</w:t>
      </w:r>
    </w:p>
    <w:p>
      <w:pPr>
        <w:pStyle w:val="ListBullet"/>
        <w:bidi w:val="1"/>
        <w:jc w:val="right"/>
      </w:pPr>
      <w:r>
        <w:t>Release gates become automated where safe; current build-only CI is insufficient for V5.2.</w:t>
      </w:r>
    </w:p>
    <w:p>
      <w:pPr>
        <w:pStyle w:val="Heading1"/>
        <w:bidi w:val="1"/>
        <w:jc w:val="right"/>
      </w:pPr>
      <w:r>
        <w:rPr>
          <w:b w:val="0"/>
        </w:rPr>
        <w:t>101 | Decision Provenance &amp; Artifact Lineage — Additional Gaps</w:t>
      </w:r>
    </w:p>
    <w:p>
      <w:pPr>
        <w:pStyle w:val="Heading2"/>
        <w:bidi w:val="1"/>
        <w:jc w:val="right"/>
      </w:pPr>
      <w:r>
        <w:rPr>
          <w:b w:val="0"/>
        </w:rPr>
        <w:t>Decision Provenance</w:t>
      </w:r>
    </w:p>
    <w:p>
      <w:pPr>
        <w:pStyle w:val="ListBullet"/>
        <w:bidi w:val="1"/>
        <w:jc w:val="right"/>
      </w:pPr>
      <w:r>
        <w:t>Engineering Decision records requirements considered, alternatives, evidence available at the time, trade-off weights, simulations, known unknowns and approvers.</w:t>
      </w:r>
    </w:p>
    <w:p>
      <w:pPr>
        <w:pStyle w:val="ListBullet"/>
        <w:bidi w:val="1"/>
        <w:jc w:val="right"/>
      </w:pPr>
      <w:r>
        <w:t>If a rationale dependency changes, the decision can be flagged for reconsideration without erasing history.</w:t>
      </w:r>
    </w:p>
    <w:p>
      <w:pPr>
        <w:pStyle w:val="Heading2"/>
        <w:bidi w:val="1"/>
        <w:jc w:val="right"/>
      </w:pPr>
      <w:r>
        <w:rPr>
          <w:b w:val="0"/>
        </w:rPr>
        <w:t>Artifact Lineage 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EFF2"/>
          </w:tcPr>
          <w:p>
            <w:pPr>
              <w:bidi w:val="0"/>
              <w:jc w:val="left"/>
            </w:pPr>
            <w:r>
              <w:rPr>
                <w:rFonts w:ascii="Consolas" w:hAnsi="Consolas"/>
                <w:color w:val="1E1620"/>
                <w:sz w:val="16"/>
              </w:rPr>
              <w:t>Artifact / Decision</w:t>
              <w:br/>
              <w:t xml:space="preserve">  depends_on → Ruleset</w:t>
              <w:br/>
              <w:t xml:space="preserve">  depends_on → Requirement revision</w:t>
              <w:br/>
              <w:t xml:space="preserve">  depends_on → CAD revision</w:t>
              <w:br/>
              <w:t xml:space="preserve">  depends_on → Software revision</w:t>
              <w:br/>
              <w:t xml:space="preserve">  depends_on → Simulation engine/model</w:t>
              <w:br/>
              <w:t xml:space="preserve">  depends_on → Evidence dataset</w:t>
              <w:br/>
              <w:t xml:space="preserve">  depends_on → Capability profile</w:t>
              <w:br/>
              <w:br/>
              <w:t>Upstream change → selective validity evaluation → downstream status</w:t>
            </w:r>
          </w:p>
        </w:tc>
      </w:tr>
    </w:tbl>
    <w:p>
      <w:pPr>
        <w:spacing w:after="0"/>
      </w:pPr>
    </w:p>
    <w:p>
      <w:pPr>
        <w:pStyle w:val="ListBullet"/>
        <w:bidi w:val="1"/>
        <w:jc w:val="right"/>
      </w:pPr>
      <w:r>
        <w:t>This lineage graph is the substrate for Change &amp; Validity propagation across AI, simulation, CAD, tests and manufacturing.</w:t>
      </w:r>
    </w:p>
    <w:p>
      <w:pPr>
        <w:pStyle w:val="Heading1"/>
        <w:bidi w:val="1"/>
        <w:jc w:val="right"/>
      </w:pPr>
      <w:r>
        <w:t>102 | V5.2 Decision Register — 32 Findings Tracked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07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Decision / requirement</w:t>
            </w:r>
          </w:p>
        </w:tc>
        <w:tc>
          <w:tcPr>
            <w:tcW w:type="dxa" w:w="207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Owner role</w:t>
            </w:r>
          </w:p>
        </w:tc>
        <w:tc>
          <w:tcPr>
            <w:tcW w:type="dxa" w:w="207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207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Acceptance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01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Rule authority hierarchy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Knowledge/Rules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1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Q&amp;A cannot supersede; dimension source value/tolerance preserved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02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Bounded named releases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Product/Platform Owner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Baseline 0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scope, exclusions, KPIs approved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03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Phase order/prerequisites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Platform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Baseline 0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1 not blocked by historical corpus/DT/Onshape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04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Complete production baseline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Platform Owner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Baseline 0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web+DB+functions+storage+Android fingerprint signed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05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Safe testing separation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QA/Platform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Baseline 0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staging + test classification + blocked side effects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06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Rollback after use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Platform Owner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1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disable semantics and corrective actions defined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07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Design vs physical robot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Systems Engineering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1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designed/approved/as-built/as-installed modeled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08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Change impact propagation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Systems Engineering Owner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1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selective stale/invalid/review-required propagation passes tests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09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Review engine extension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Engineering Process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1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multi-artifact/multi-reviewer policies supported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10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Approval taxonomy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Engineering Process Owner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1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t>full Release 1 transition matrix: allowed transitions, capabilities, evidence, rejection/reopen, task interaction and override semantics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11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Evidence packages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Evidence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1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approval binds immutable identifiable evidence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12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Requirements completion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Systems Engineering Owner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1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hierarchy/allocation/conflict/waiver/history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13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Structured physical tests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Test/Reliability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1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measured units/conditions/instruments/sample/attachments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14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Interface agreements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Systems Engineering Owner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1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versioned provider-consumer contracts + impact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15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Reservations/manufacturing stock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Inventory/Manufacturing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6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double allocation impossible; scrap/rework modeled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16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Pneumatics/software/capacity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Discipline Owners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1-6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explicit domain models/milestones defined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17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Existing knowledge integration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Knowledge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2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articles/answers are synthesis, deduped claims/sources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18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Knowledge acceptance/ownership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Knowledge Owner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2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Gold criteria, reviewer, conflict, insufficient-evidence rules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19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Historical bias controls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Strategy/Data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2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correlation/selection caveats and confounders explicit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20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Enforceable AI budgets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AI Platform Owner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2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transactional reservations and multi-cost accounting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21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AI security/prompt injection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Security/AI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2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untrusted-content and execution-time auth tests pass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22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Collaboration/external-write conflicts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Platform/CAD Owner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5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optimistic concurrency + idempotency + permission recheck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23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Onshape identity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CAD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5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version/config/semantic identity; topology refs not eternal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24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Simulation coordinate/timing contract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Simulation Owner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3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t>initial guarantee = pinned-runtime replay; Simulation Tolerance Profile v1 approved before R3 implementation; cross-device determinism not claimed until proven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25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A/B comparison semantics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Simulation/Strategy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3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same-input/objective/driver labeled separately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26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Simulation confidence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Simulation/Test Owner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4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validated ranges + measured errors + out-of-range policy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27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User journeys/admin controls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Product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1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role journeys + RTL/mobile/a11y/admin configuration acceptance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28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Notification lifecycle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Product/Platform Owner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1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seen/ack/resolved/snooze/reopen semantics unified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29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School access/offline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Platform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t>Release 1 core + Release 3 3D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t>R1: core reviews/evidence/readiness safe on school/mobile networks with explicit sync states; R3: 3D/CAD/asset-specific acceptance + cache quota/eviction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30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Operational ownership/recovery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Platform Owner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t>Baseline 0 + before each dependent release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t>named accountable people assigned; retention/export and approved/tested RPO/RTO before R1; domain thresholds finalized before their release</w:t>
            </w:r>
          </w:p>
        </w:tc>
      </w:tr>
      <w:tr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31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Decision provenance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Systems Engineering Owner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Release 1</w:t>
            </w:r>
          </w:p>
        </w:tc>
        <w:tc>
          <w:tcPr>
            <w:tcW w:type="dxa" w:w="207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decision rationale dependencies queryable</w:t>
            </w:r>
          </w:p>
        </w:tc>
      </w:tr>
      <w:tr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32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Derived artifact lineage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Platform/Systems Owner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Release 1</w:t>
            </w:r>
          </w:p>
        </w:tc>
        <w:tc>
          <w:tcPr>
            <w:tcW w:type="dxa" w:w="207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upstream change drives selective downstream validity</w:t>
            </w:r>
          </w:p>
        </w:tc>
      </w:tr>
    </w:tbl>
    <w:p>
      <w:pPr>
        <w:spacing w:after="20"/>
      </w:pPr>
    </w:p>
    <w:p>
      <w:pPr>
        <w:pStyle w:val="Heading1"/>
        <w:bidi w:val="1"/>
        <w:jc w:val="right"/>
      </w:pPr>
      <w:r>
        <w:rPr>
          <w:b w:val="0"/>
        </w:rPr>
        <w:t>103 | Revised Release 1 — Engineering Control Loop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EFF2"/>
          </w:tcPr>
          <w:p>
            <w:pPr>
              <w:bidi w:val="0"/>
              <w:jc w:val="left"/>
            </w:pPr>
            <w:r>
              <w:rPr>
                <w:rFonts w:ascii="Consolas" w:hAnsi="Consolas"/>
                <w:color w:val="1E1620"/>
                <w:sz w:val="16"/>
              </w:rPr>
              <w:t>Requirement</w:t>
              <w:br/>
              <w:t>→ Interface Contract + Existing Project Task</w:t>
              <w:br/>
              <w:t>→ Exact Design / Software / Evidence Revision</w:t>
              <w:br/>
              <w:t>→ Evidence Package</w:t>
              <w:br/>
              <w:t>→ Multi-discipline Review Decision</w:t>
              <w:br/>
              <w:t>→ Prototype / Structured Physical Test</w:t>
              <w:br/>
              <w:t>→ Requirement Verification</w:t>
              <w:br/>
              <w:t>→ Configuration Readiness</w:t>
              <w:br/>
              <w:t>→ Change &amp; Validity Evaluation</w:t>
              <w:br/>
              <w:t>→ Visible Home/Work status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Release 1 KPI</w:t>
            </w:r>
          </w:p>
        </w:tc>
        <w:tc>
          <w:tcPr>
            <w:tcW w:type="dxa" w:w="5184"/>
            <w:shd w:fill="2B0B24"/>
          </w:tcPr>
          <w:p>
            <w:pPr>
              <w:bidi w:val="1"/>
              <w:jc w:val="right"/>
            </w:pPr>
            <w:r>
              <w:rPr>
                <w:b/>
                <w:color w:val="FFFFFF"/>
                <w:sz w:val="16"/>
              </w:rPr>
              <w:t>Target/measurement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t>Release-critical requirements eligible for release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t>100% have current passing evidence OR an explicitly authorized, applicable, unexpired waiver; waived items shown separately and never counted as passed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Approvals bound to immutable evidence identity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100%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Generic 'approved' engineering decisions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0; explicit taxonomy only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Duplicate task/review/inventory systems created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Stale approval detection for covered change scenarios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100% test fixtures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Physical test records with units/config context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100% for release-critical tests</w:t>
            </w:r>
          </w:p>
        </w:tc>
      </w:tr>
      <w:tr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Review package preparation time</w:t>
            </w:r>
          </w:p>
        </w:tc>
        <w:tc>
          <w:tcPr>
            <w:tcW w:type="dxa" w:w="5184"/>
            <w:shd w:fill="FFFFFF"/>
          </w:tcPr>
          <w:p>
            <w:pPr>
              <w:bidi w:val="1"/>
              <w:jc w:val="right"/>
            </w:pPr>
            <w:r>
              <w:rPr>
                <w:sz w:val="15"/>
              </w:rPr>
              <w:t>baseline measured, then tracked for reduction</w:t>
            </w:r>
          </w:p>
        </w:tc>
      </w:tr>
      <w:tr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Confusing dead-end user journeys</w:t>
            </w:r>
          </w:p>
        </w:tc>
        <w:tc>
          <w:tcPr>
            <w:tcW w:type="dxa" w:w="5184"/>
            <w:shd w:fill="F7F3F6"/>
          </w:tcPr>
          <w:p>
            <w:pPr>
              <w:bidi w:val="1"/>
              <w:jc w:val="right"/>
            </w:pPr>
            <w:r>
              <w:rPr>
                <w:sz w:val="15"/>
              </w:rPr>
              <w:t>0 in acceptance scripts</w:t>
            </w:r>
          </w:p>
        </w:tc>
      </w:tr>
      <w:tr>
        <w:tc>
          <w:tcPr>
            <w:tcW w:type="dxa" w:w="5184"/>
          </w:tcPr>
          <w:p>
            <w:pPr>
              <w:bidi w:val="1"/>
              <w:jc w:val="right"/>
            </w:pPr>
            <w:r>
              <w:t>Overall requirement evidence coverage (progress metric only)</w:t>
            </w:r>
          </w:p>
        </w:tc>
        <w:tc>
          <w:tcPr>
            <w:tcW w:type="dxa" w:w="5184"/>
          </w:tcPr>
          <w:p>
            <w:pPr>
              <w:bidi w:val="1"/>
              <w:jc w:val="right"/>
            </w:pPr>
            <w:r>
              <w:t>≥95% recommended target for programme health; never overrides the 100% release-critical gate</w:t>
            </w:r>
          </w:p>
        </w:tc>
      </w:tr>
    </w:tbl>
    <w:p>
      <w:pPr>
        <w:spacing w:after="20"/>
      </w:pPr>
    </w:p>
    <w:p>
      <w:pPr>
        <w:pStyle w:val="ListBullet"/>
        <w:bidi w:val="1"/>
        <w:jc w:val="right"/>
      </w:pPr>
      <w:r>
        <w:t>Release 1 deliberately delivers value before full AI, historical corpus, Digital Twin or generative CAD.</w:t>
      </w:r>
    </w:p>
    <w:p>
      <w:pPr>
        <w:pStyle w:val="ListBullet"/>
        <w:bidi w:val="1"/>
        <w:jc w:val="right"/>
      </w:pPr>
      <w:r>
        <w:t>Release 1 implementation cannot begin until Baseline 0 approves the detailed approval transition matrix, evidence-package contract, task/gate interaction, core offline/sync behavior, named accountable owners and tested RPO/RTO policy.</w:t>
      </w:r>
    </w:p>
    <w:p>
      <w:pPr>
        <w:pStyle w:val="ListBullet"/>
        <w:bidi w:val="1"/>
        <w:jc w:val="right"/>
      </w:pPr>
      <w:r>
        <w:t>The ≥95% figure is a progress metric only. Release authorization is blocked by any release-critical requirement lacking current passing evidence or an applicable authorized waiver.</w:t>
      </w:r>
    </w:p>
    <w:p>
      <w:pPr>
        <w:pStyle w:val="Heading1"/>
        <w:bidi w:val="1"/>
        <w:jc w:val="right"/>
      </w:pPr>
      <w:r>
        <w:t>104 | V5.2 Final Corrections &amp; Baseline 0 Commitments</w:t>
      </w:r>
    </w:p>
    <w:p>
      <w:pPr>
        <w:pStyle w:val="ListBullet"/>
        <w:bidi w:val="1"/>
        <w:jc w:val="right"/>
      </w:pPr>
      <w:r>
        <w:t>Document precedence: V5.2 supersedes V1–V5.1. Revised release definitions override conflicting earlier roadmaps/checklists.</w:t>
      </w:r>
    </w:p>
    <w:p>
      <w:pPr>
        <w:pStyle w:val="ListBullet"/>
        <w:bidi w:val="1"/>
        <w:jc w:val="right"/>
      </w:pPr>
      <w:r>
        <w:t>Release-critical gate: 100% current passing evidence or explicit applicable waiver; waivers remain visible and separate.</w:t>
      </w:r>
    </w:p>
    <w:p>
      <w:pPr>
        <w:pStyle w:val="ListBullet"/>
        <w:bidi w:val="1"/>
        <w:jc w:val="right"/>
      </w:pPr>
      <w:r>
        <w:t>Release 1 approval semantics are implementation-ready only after the transition matrix and existing-task interaction are accepted in Baseline 0.</w:t>
      </w:r>
    </w:p>
    <w:p>
      <w:pPr>
        <w:pStyle w:val="ListBullet"/>
        <w:bidi w:val="1"/>
        <w:jc w:val="right"/>
      </w:pPr>
      <w:r>
        <w:t>Release 1 includes core school/mobile/offline/sync acceptance; Release 3 adds 3D/CAD/asset-specific network and cache requirements.</w:t>
      </w:r>
    </w:p>
    <w:p>
      <w:pPr>
        <w:pStyle w:val="ListBullet"/>
        <w:bidi w:val="1"/>
        <w:jc w:val="right"/>
      </w:pPr>
      <w:r>
        <w:t>Simulation starts with pinned-runtime replay as the supported guarantee; cross-device determinism is not assumed.</w:t>
      </w:r>
    </w:p>
    <w:p>
      <w:pPr>
        <w:pStyle w:val="ListBullet"/>
        <w:bidi w:val="1"/>
        <w:jc w:val="right"/>
      </w:pPr>
      <w:r>
        <w:t>Baseline 0 assigns named accountable people and finalizes policies by deadline: RPO/RTO and retention/export before Release 1; knowledge/simulation/calibration/manufacturing thresholds before their dependent releases.</w:t>
      </w:r>
    </w:p>
    <w:p>
      <w:pPr>
        <w:pStyle w:val="Heading1"/>
        <w:bidi w:val="1"/>
        <w:jc w:val="right"/>
      </w:pPr>
      <w:r>
        <w:t>105 | Updated End-to-End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EFF2"/>
          </w:tcPr>
          <w:p>
            <w:pPr>
              <w:bidi w:val="0"/>
              <w:jc w:val="left"/>
            </w:pPr>
            <w:r>
              <w:rPr>
                <w:rFonts w:ascii="Consolas" w:hAnsi="Consolas"/>
                <w:color w:val="1E1620"/>
                <w:sz w:val="16"/>
              </w:rPr>
              <w:t>OFFICIAL RULE AUTHORITY + KNOWLEDGE</w:t>
              <w:br/>
              <w:t xml:space="preserve">                 ↓</w:t>
              <w:br/>
              <w:t xml:space="preserve">      REQUIREMENTS + INTERFACES</w:t>
              <w:br/>
              <w:t xml:space="preserve">                 ↓</w:t>
              <w:br/>
              <w:t xml:space="preserve">      DESIGN CONFIGURATION / CAD / SOFTWARE</w:t>
              <w:br/>
              <w:t xml:space="preserve">                 ↓</w:t>
              <w:br/>
              <w:t xml:space="preserve">          EVIDENCE PACKAGES</w:t>
              <w:br/>
              <w:t xml:space="preserve">                 ↓</w:t>
              <w:br/>
              <w:t xml:space="preserve">       EXPLICIT REVIEW DECISIONS</w:t>
              <w:br/>
              <w:t xml:space="preserve">                 ↓</w:t>
              <w:br/>
              <w:t xml:space="preserve">       CHANGE &amp; VALIDITY ENGINE</w:t>
              <w:br/>
              <w:t xml:space="preserve">        ↙          ↓          ↘</w:t>
              <w:br/>
              <w:t xml:space="preserve">   SIMULATION   PHYSICAL TEST  MANUFACTURING</w:t>
              <w:br/>
              <w:t xml:space="preserve">        ↘          ↓          ↙</w:t>
              <w:br/>
              <w:t xml:space="preserve">          AS-BUILT CONFIGURATION</w:t>
              <w:br/>
              <w:t xml:space="preserve">                 ↓</w:t>
              <w:br/>
              <w:t xml:space="preserve">         AS-INSTALLED ROBOT(S)</w:t>
              <w:br/>
              <w:t xml:space="preserve">                 ↓</w:t>
              <w:br/>
              <w:t xml:space="preserve">      COMPETITION / TELEMETRY / ISSUES</w:t>
              <w:br/>
              <w:t xml:space="preserve">                 ↓</w:t>
              <w:br/>
              <w:t xml:space="preserve">         DECISION + ARTIFACT LINEAGE</w:t>
              <w:br/>
              <w:t xml:space="preserve">                 ↓</w:t>
              <w:br/>
              <w:t xml:space="preserve">               LEARNING</w:t>
              <w:br/>
              <w:t xml:space="preserve">                 ↺</w:t>
              <w:br/>
              <w:br/>
              <w:t>Cross-cutting:</w:t>
              <w:br/>
              <w:t>Permissions/RLS • Audit • Notifications • Cost • Offline/Sync</w:t>
              <w:br/>
              <w:t>Rollback/Recovery • Provenance • Operational Ownership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</w:tcPr>
          <w:p>
            <w:pPr>
              <w:bidi w:val="1"/>
              <w:jc w:val="right"/>
            </w:pPr>
            <w:r>
              <w:rPr>
                <w:b/>
                <w:color w:val="E10096"/>
                <w:sz w:val="20"/>
              </w:rPr>
              <w:t>Development decision</w:t>
              <w:br/>
            </w:r>
            <w:r>
              <w:rPr>
                <w:sz w:val="18"/>
              </w:rPr>
              <w:t>Start Baseline 0 and Release 1. Run Knowledge/DT/Onshape feasibility spikes in parallel. Do not begin the full autonomous programme until configuration identity, immutable evidence, approval semantics, change propagation and recovery behavior are proven.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color w:val="716872"/>
        <w:sz w:val="14"/>
      </w:rPr>
      <w:t>G3 6740 · Autonomous Robot Engineering Platform · Master Blueprint V5.2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B0B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E100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